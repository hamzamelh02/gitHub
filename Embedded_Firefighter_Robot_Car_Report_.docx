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0175A" w14:textId="77777777" w:rsidR="00783BA7" w:rsidRDefault="00783BA7">
      <w:pPr>
        <w:jc w:val="center"/>
      </w:pPr>
    </w:p>
    <w:p w14:paraId="541C8A7F" w14:textId="77777777" w:rsidR="00783BA7" w:rsidRPr="00A4583A" w:rsidRDefault="00D91DD0">
      <w:pPr>
        <w:pStyle w:val="Title"/>
        <w:jc w:val="center"/>
        <w:rPr>
          <w:sz w:val="72"/>
          <w:szCs w:val="72"/>
        </w:rPr>
      </w:pPr>
      <w:r w:rsidRPr="00A4583A">
        <w:rPr>
          <w:sz w:val="72"/>
          <w:szCs w:val="72"/>
        </w:rPr>
        <w:t>Embedded Firefighter Robot Car</w:t>
      </w:r>
    </w:p>
    <w:p w14:paraId="65FA09D1" w14:textId="77777777" w:rsidR="00783BA7" w:rsidRPr="00A4583A" w:rsidRDefault="00D91DD0">
      <w:pPr>
        <w:jc w:val="center"/>
        <w:rPr>
          <w:sz w:val="36"/>
          <w:szCs w:val="36"/>
        </w:rPr>
      </w:pPr>
      <w:r w:rsidRPr="00A4583A">
        <w:rPr>
          <w:sz w:val="36"/>
          <w:szCs w:val="36"/>
        </w:rPr>
        <w:t>Embedded Systems Final Design Project, Spring 2024/2025</w:t>
      </w:r>
    </w:p>
    <w:p w14:paraId="44579568" w14:textId="77777777" w:rsidR="00783BA7" w:rsidRPr="00A4583A" w:rsidRDefault="00D91DD0">
      <w:pPr>
        <w:jc w:val="center"/>
        <w:rPr>
          <w:sz w:val="36"/>
          <w:szCs w:val="36"/>
        </w:rPr>
      </w:pPr>
      <w:r w:rsidRPr="00A4583A">
        <w:rPr>
          <w:sz w:val="36"/>
          <w:szCs w:val="36"/>
        </w:rPr>
        <w:t>King Abdullah II School of Engineering</w:t>
      </w:r>
    </w:p>
    <w:p w14:paraId="6F0B81A2" w14:textId="77777777" w:rsidR="00783BA7" w:rsidRPr="00A4583A" w:rsidRDefault="00D91DD0">
      <w:pPr>
        <w:jc w:val="center"/>
        <w:rPr>
          <w:sz w:val="36"/>
          <w:szCs w:val="36"/>
        </w:rPr>
      </w:pPr>
      <w:r w:rsidRPr="00A4583A">
        <w:rPr>
          <w:sz w:val="36"/>
          <w:szCs w:val="36"/>
        </w:rPr>
        <w:t>Princess Sumaya University for Technology</w:t>
      </w:r>
    </w:p>
    <w:p w14:paraId="27790F4D" w14:textId="77777777" w:rsidR="00783BA7" w:rsidRPr="00A4583A" w:rsidRDefault="00783BA7">
      <w:pPr>
        <w:jc w:val="center"/>
        <w:rPr>
          <w:sz w:val="36"/>
          <w:szCs w:val="36"/>
        </w:rPr>
      </w:pPr>
    </w:p>
    <w:p w14:paraId="6A4CC2BB" w14:textId="77777777" w:rsidR="00783BA7" w:rsidRPr="00A4583A" w:rsidRDefault="00D91DD0">
      <w:pPr>
        <w:jc w:val="center"/>
        <w:rPr>
          <w:sz w:val="36"/>
          <w:szCs w:val="36"/>
        </w:rPr>
      </w:pPr>
      <w:r w:rsidRPr="00A4583A">
        <w:rPr>
          <w:sz w:val="36"/>
          <w:szCs w:val="36"/>
        </w:rPr>
        <w:t>Supervisor: Dr. [Your Supervisor’s Name]</w:t>
      </w:r>
    </w:p>
    <w:p w14:paraId="1DD75DE5" w14:textId="77777777" w:rsidR="00783BA7" w:rsidRPr="00A4583A" w:rsidRDefault="00783BA7">
      <w:pPr>
        <w:jc w:val="center"/>
        <w:rPr>
          <w:sz w:val="36"/>
          <w:szCs w:val="36"/>
        </w:rPr>
      </w:pPr>
    </w:p>
    <w:p w14:paraId="6A39EB7D" w14:textId="77777777" w:rsidR="00783BA7" w:rsidRPr="00A4583A" w:rsidRDefault="00D91DD0">
      <w:pPr>
        <w:jc w:val="center"/>
        <w:rPr>
          <w:sz w:val="36"/>
          <w:szCs w:val="36"/>
        </w:rPr>
      </w:pPr>
      <w:r w:rsidRPr="00A4583A">
        <w:rPr>
          <w:sz w:val="36"/>
          <w:szCs w:val="36"/>
        </w:rPr>
        <w:t>Team Members:</w:t>
      </w:r>
    </w:p>
    <w:p w14:paraId="4B0BF752" w14:textId="77777777" w:rsidR="00783BA7" w:rsidRPr="00A4583A" w:rsidRDefault="00D91DD0">
      <w:pPr>
        <w:jc w:val="center"/>
        <w:rPr>
          <w:sz w:val="36"/>
          <w:szCs w:val="36"/>
        </w:rPr>
      </w:pPr>
      <w:r w:rsidRPr="00A4583A">
        <w:rPr>
          <w:sz w:val="36"/>
          <w:szCs w:val="36"/>
        </w:rPr>
        <w:t>Ahmad Alhiary (20210074)</w:t>
      </w:r>
    </w:p>
    <w:p w14:paraId="251BE79F" w14:textId="77777777" w:rsidR="00783BA7" w:rsidRPr="00A4583A" w:rsidRDefault="00D91DD0">
      <w:pPr>
        <w:jc w:val="center"/>
        <w:rPr>
          <w:sz w:val="36"/>
          <w:szCs w:val="36"/>
        </w:rPr>
      </w:pPr>
      <w:r w:rsidRPr="00A4583A">
        <w:rPr>
          <w:sz w:val="36"/>
          <w:szCs w:val="36"/>
        </w:rPr>
        <w:t>Mohammad Rowad (20200726)</w:t>
      </w:r>
    </w:p>
    <w:p w14:paraId="3A9188A4" w14:textId="77777777" w:rsidR="00783BA7" w:rsidRPr="00A4583A" w:rsidRDefault="00D91DD0">
      <w:pPr>
        <w:jc w:val="center"/>
        <w:rPr>
          <w:sz w:val="36"/>
          <w:szCs w:val="36"/>
        </w:rPr>
      </w:pPr>
      <w:r w:rsidRPr="00A4583A">
        <w:rPr>
          <w:sz w:val="36"/>
          <w:szCs w:val="36"/>
        </w:rPr>
        <w:t>Hamza Melhem (20200881)</w:t>
      </w:r>
    </w:p>
    <w:p w14:paraId="7C33D929" w14:textId="77777777" w:rsidR="00783BA7" w:rsidRDefault="00D91DD0">
      <w:r w:rsidRPr="00A4583A">
        <w:rPr>
          <w:sz w:val="36"/>
          <w:szCs w:val="36"/>
        </w:rPr>
        <w:br w:type="page"/>
      </w:r>
    </w:p>
    <w:p w14:paraId="6C1EF513" w14:textId="77777777" w:rsidR="00783BA7" w:rsidRPr="005133A1" w:rsidRDefault="00D91DD0">
      <w:pPr>
        <w:pStyle w:val="Heading1"/>
        <w:rPr>
          <w:sz w:val="44"/>
          <w:szCs w:val="44"/>
        </w:rPr>
      </w:pPr>
      <w:r w:rsidRPr="005133A1">
        <w:rPr>
          <w:sz w:val="44"/>
          <w:szCs w:val="44"/>
        </w:rPr>
        <w:t>Table of Contents</w:t>
      </w:r>
    </w:p>
    <w:p w14:paraId="7AACCB6A" w14:textId="77777777" w:rsidR="00783BA7" w:rsidRPr="005133A1" w:rsidRDefault="00D91DD0">
      <w:pPr>
        <w:pStyle w:val="ListBullet"/>
        <w:rPr>
          <w:sz w:val="36"/>
          <w:szCs w:val="36"/>
        </w:rPr>
      </w:pPr>
      <w:r w:rsidRPr="005133A1">
        <w:rPr>
          <w:sz w:val="36"/>
          <w:szCs w:val="36"/>
        </w:rPr>
        <w:t>1. Abstract</w:t>
      </w:r>
    </w:p>
    <w:p w14:paraId="5204A8E7" w14:textId="77777777" w:rsidR="00783BA7" w:rsidRPr="005133A1" w:rsidRDefault="00D91DD0">
      <w:pPr>
        <w:pStyle w:val="ListBullet"/>
        <w:rPr>
          <w:sz w:val="36"/>
          <w:szCs w:val="36"/>
        </w:rPr>
      </w:pPr>
      <w:r w:rsidRPr="005133A1">
        <w:rPr>
          <w:sz w:val="36"/>
          <w:szCs w:val="36"/>
        </w:rPr>
        <w:t>2. Introduction and Background</w:t>
      </w:r>
    </w:p>
    <w:p w14:paraId="17D08874" w14:textId="77777777" w:rsidR="00783BA7" w:rsidRPr="005133A1" w:rsidRDefault="00D91DD0">
      <w:pPr>
        <w:pStyle w:val="ListBullet"/>
        <w:rPr>
          <w:sz w:val="36"/>
          <w:szCs w:val="36"/>
        </w:rPr>
      </w:pPr>
      <w:r w:rsidRPr="005133A1">
        <w:rPr>
          <w:sz w:val="36"/>
          <w:szCs w:val="36"/>
        </w:rPr>
        <w:t>3. Design</w:t>
      </w:r>
    </w:p>
    <w:p w14:paraId="360F7826" w14:textId="77777777" w:rsidR="00783BA7" w:rsidRPr="005133A1" w:rsidRDefault="00D91DD0">
      <w:pPr>
        <w:pStyle w:val="ListBullet"/>
        <w:rPr>
          <w:sz w:val="36"/>
          <w:szCs w:val="36"/>
        </w:rPr>
      </w:pPr>
      <w:r w:rsidRPr="005133A1">
        <w:rPr>
          <w:sz w:val="36"/>
          <w:szCs w:val="36"/>
        </w:rPr>
        <w:t xml:space="preserve">   3.1 Mechanical Design</w:t>
      </w:r>
    </w:p>
    <w:p w14:paraId="0A811184" w14:textId="77777777" w:rsidR="00783BA7" w:rsidRPr="005133A1" w:rsidRDefault="00D91DD0">
      <w:pPr>
        <w:pStyle w:val="ListBullet"/>
        <w:rPr>
          <w:sz w:val="36"/>
          <w:szCs w:val="36"/>
        </w:rPr>
      </w:pPr>
      <w:r w:rsidRPr="005133A1">
        <w:rPr>
          <w:sz w:val="36"/>
          <w:szCs w:val="36"/>
        </w:rPr>
        <w:t xml:space="preserve">   3.2 Electrical Design</w:t>
      </w:r>
    </w:p>
    <w:p w14:paraId="1489A1EA" w14:textId="77777777" w:rsidR="00783BA7" w:rsidRPr="005133A1" w:rsidRDefault="00D91DD0">
      <w:pPr>
        <w:pStyle w:val="ListBullet"/>
        <w:rPr>
          <w:sz w:val="36"/>
          <w:szCs w:val="36"/>
        </w:rPr>
      </w:pPr>
      <w:r w:rsidRPr="005133A1">
        <w:rPr>
          <w:sz w:val="36"/>
          <w:szCs w:val="36"/>
        </w:rPr>
        <w:t xml:space="preserve">   3.3 Software Design</w:t>
      </w:r>
    </w:p>
    <w:p w14:paraId="7F1540E1" w14:textId="77777777" w:rsidR="00783BA7" w:rsidRPr="005133A1" w:rsidRDefault="00D91DD0">
      <w:pPr>
        <w:pStyle w:val="ListBullet"/>
        <w:rPr>
          <w:sz w:val="36"/>
          <w:szCs w:val="36"/>
        </w:rPr>
      </w:pPr>
      <w:r w:rsidRPr="005133A1">
        <w:rPr>
          <w:sz w:val="36"/>
          <w:szCs w:val="36"/>
        </w:rPr>
        <w:t>4. Problems &amp; Recommendations</w:t>
      </w:r>
    </w:p>
    <w:p w14:paraId="6D6704C0" w14:textId="77777777" w:rsidR="00783BA7" w:rsidRPr="005133A1" w:rsidRDefault="00D91DD0">
      <w:pPr>
        <w:pStyle w:val="ListBullet"/>
        <w:rPr>
          <w:sz w:val="36"/>
          <w:szCs w:val="36"/>
        </w:rPr>
      </w:pPr>
      <w:r w:rsidRPr="005133A1">
        <w:rPr>
          <w:sz w:val="36"/>
          <w:szCs w:val="36"/>
        </w:rPr>
        <w:t>5. Conclusion</w:t>
      </w:r>
    </w:p>
    <w:p w14:paraId="1B97A138" w14:textId="77777777" w:rsidR="00783BA7" w:rsidRDefault="00D91DD0">
      <w:r>
        <w:br w:type="page"/>
      </w:r>
    </w:p>
    <w:p w14:paraId="2310A1A2" w14:textId="77777777" w:rsidR="00783BA7" w:rsidRPr="005133A1" w:rsidRDefault="00D91DD0">
      <w:pPr>
        <w:pStyle w:val="Heading1"/>
        <w:rPr>
          <w:sz w:val="44"/>
          <w:szCs w:val="44"/>
        </w:rPr>
      </w:pPr>
      <w:r w:rsidRPr="005133A1">
        <w:rPr>
          <w:sz w:val="44"/>
          <w:szCs w:val="44"/>
        </w:rPr>
        <w:t>Abstract</w:t>
      </w:r>
    </w:p>
    <w:p w14:paraId="501597D8" w14:textId="77777777" w:rsidR="00783BA7" w:rsidRPr="005133A1" w:rsidRDefault="00D91DD0">
      <w:pPr>
        <w:rPr>
          <w:sz w:val="36"/>
          <w:szCs w:val="36"/>
        </w:rPr>
      </w:pPr>
      <w:r w:rsidRPr="005133A1">
        <w:rPr>
          <w:sz w:val="36"/>
          <w:szCs w:val="36"/>
        </w:rPr>
        <w:t>In a world where technology continues to evolve to make our lives safer and more efficient, this project introduces the Embedded Firefighter Robot Car—an innovative solution aimed at enhancing fire safety. This autonomous robotic system is designed to detect and suppress small fires in environments that are potentially hazardous or inaccessible to humans. By combining embedded system technologies, flame detection sensors, infrared obstacle avoidance, and a functional water spray mechanism, this robot showcases a practical and impactful application of modern engineering. This report details the conceptualization, design, challenges, and outcomes of developing the Firefighter Robot Car, which can serve as a prototype for future emergency response systems in smart buildings, warehouses, or industrial plants.</w:t>
      </w:r>
    </w:p>
    <w:p w14:paraId="676F2B0F" w14:textId="77777777" w:rsidR="00783BA7" w:rsidRPr="005133A1" w:rsidRDefault="00D91DD0">
      <w:pPr>
        <w:pStyle w:val="Heading1"/>
        <w:rPr>
          <w:sz w:val="44"/>
          <w:szCs w:val="44"/>
        </w:rPr>
      </w:pPr>
      <w:r w:rsidRPr="005133A1">
        <w:rPr>
          <w:sz w:val="44"/>
          <w:szCs w:val="44"/>
        </w:rPr>
        <w:t>Introduction and Background</w:t>
      </w:r>
    </w:p>
    <w:p w14:paraId="2ED3C660" w14:textId="77777777" w:rsidR="00783BA7" w:rsidRPr="005133A1" w:rsidRDefault="00D91DD0">
      <w:pPr>
        <w:rPr>
          <w:sz w:val="36"/>
          <w:szCs w:val="36"/>
        </w:rPr>
      </w:pPr>
      <w:r w:rsidRPr="005133A1">
        <w:rPr>
          <w:sz w:val="36"/>
          <w:szCs w:val="36"/>
        </w:rPr>
        <w:t>Fire emergencies remain one of the most dangerous situations in both industrial and domestic settings. Traditional methods of firefighting often involve significant human risk, especially in confined spaces or locations with limited visibility. With the aim of reducing these risks, we embarked on the development of an autonomous robot that could assist or operate independently during fire outbreaks. The concept revolves around enabling a mobile system, powered by an embedded microcontroller, to identify flames and navigate its surroundings while avoiding obstacles. Once a fire is detected, the robot initiates a targeted water-spraying action to suppress it. This project not only reflects our understanding of embedded systems but also illustrates the meaningful contribution of automation in safety-critical applications.</w:t>
      </w:r>
    </w:p>
    <w:p w14:paraId="0D6E283F" w14:textId="77777777" w:rsidR="00783BA7" w:rsidRPr="005133A1" w:rsidRDefault="00D91DD0">
      <w:pPr>
        <w:pStyle w:val="Heading2"/>
        <w:rPr>
          <w:sz w:val="44"/>
          <w:szCs w:val="44"/>
        </w:rPr>
      </w:pPr>
      <w:r w:rsidRPr="005133A1">
        <w:rPr>
          <w:sz w:val="44"/>
          <w:szCs w:val="44"/>
        </w:rPr>
        <w:t>3.1 Mechanical Design</w:t>
      </w:r>
    </w:p>
    <w:p w14:paraId="560AA46B" w14:textId="77777777" w:rsidR="00783BA7" w:rsidRPr="005133A1" w:rsidRDefault="00D91DD0">
      <w:pPr>
        <w:rPr>
          <w:sz w:val="36"/>
          <w:szCs w:val="36"/>
        </w:rPr>
      </w:pPr>
      <w:r w:rsidRPr="005133A1">
        <w:rPr>
          <w:sz w:val="36"/>
          <w:szCs w:val="36"/>
        </w:rPr>
        <w:t>Mechanically, the Firefighter Robot Car is built on a robust four-wheel drive chassis, providing stability and smooth maneuverability. The choice of a compact and sturdy frame was essential to ensure that the robot could navigate through narrow pathways or cluttered areas without tipping or losing balance. A small water tank and an electrically operated pump are securely mounted on the base, with a nozzle fixed at the front to allow forward spraying. Flame sensors and IR sensors are carefully positioned at strategic points around the robot’s frame to maximize environmental awareness. The design is modular, allowing for easy upgrades and maintenance. Each component has been selected for its durability, ensuring that the robot can withstand heat, slight moisture, and mechanical stress during operation.</w:t>
      </w:r>
    </w:p>
    <w:p w14:paraId="71528B2A" w14:textId="77777777" w:rsidR="00783BA7" w:rsidRPr="005133A1" w:rsidRDefault="00D91DD0">
      <w:pPr>
        <w:pStyle w:val="Heading2"/>
        <w:rPr>
          <w:sz w:val="44"/>
          <w:szCs w:val="44"/>
        </w:rPr>
      </w:pPr>
      <w:r w:rsidRPr="005133A1">
        <w:rPr>
          <w:sz w:val="44"/>
          <w:szCs w:val="44"/>
        </w:rPr>
        <w:t>3.2 Electrical Design</w:t>
      </w:r>
    </w:p>
    <w:p w14:paraId="06B1B27D" w14:textId="77777777" w:rsidR="00783BA7" w:rsidRPr="005133A1" w:rsidRDefault="00D91DD0">
      <w:pPr>
        <w:rPr>
          <w:sz w:val="36"/>
          <w:szCs w:val="36"/>
        </w:rPr>
      </w:pPr>
      <w:r w:rsidRPr="005133A1">
        <w:rPr>
          <w:sz w:val="36"/>
          <w:szCs w:val="36"/>
        </w:rPr>
        <w:t>The electrical architecture of the robot forms the nervous system of the entire project. At the heart of the system lies an embedded microcontroller that handles input from various sensors and outputs control signals to the actuators. Flame sensors are used to detect the presence and intensity of fire by capturing infrared radiation. To ensure that the robot avoids collisions, infrared sensors are implemented to detect nearby obstacles. The DC motors, responsible for movement, are driven via motor drivers that receive PWM signals from the microcontroller to adjust speed and direction. Additionally, a small but powerful water pump is wired to activate when the system confirms fire detection. Power management was a critical part of the design; the system was divided into separate power rails to avoid voltage drops and performance fluctuations when all components operate simultaneously.</w:t>
      </w:r>
    </w:p>
    <w:p w14:paraId="6A190BFF" w14:textId="77777777" w:rsidR="00783BA7" w:rsidRPr="005133A1" w:rsidRDefault="00D91DD0">
      <w:pPr>
        <w:pStyle w:val="Heading2"/>
        <w:rPr>
          <w:sz w:val="44"/>
          <w:szCs w:val="44"/>
        </w:rPr>
      </w:pPr>
      <w:r w:rsidRPr="005133A1">
        <w:rPr>
          <w:sz w:val="44"/>
          <w:szCs w:val="44"/>
        </w:rPr>
        <w:t>3.3 Software Design</w:t>
      </w:r>
    </w:p>
    <w:p w14:paraId="5DEE2461" w14:textId="77777777" w:rsidR="00783BA7" w:rsidRDefault="00D91DD0">
      <w:pPr>
        <w:rPr>
          <w:sz w:val="36"/>
          <w:szCs w:val="36"/>
        </w:rPr>
      </w:pPr>
      <w:r w:rsidRPr="005133A1">
        <w:rPr>
          <w:sz w:val="36"/>
          <w:szCs w:val="36"/>
        </w:rPr>
        <w:t>The embedded software serves as the intelligence of the robot. Developed using a structured programming approach, the code enables the robot to continuously scan its surroundings, interpret sensor data, and execute actions in real time. The microcontroller runs a main control loop that constantly reads values from the flame and obstacle sensors. Based on pre-defined thresholds and decision-making logic, it decides whether the robot should move forward, stop, turn, or activate the water pump. A state-machine design is used to ensure smooth transitions between different behaviors. Additional conditions are incorporated to minimize false alarms and ensure the robot does not spray water unnecessarily. The software is also optimized for responsiveness, ensuring the robot reacts quickly in emergency scenarios without lag or hesitation.</w:t>
      </w:r>
    </w:p>
    <w:p w14:paraId="1C9A9292" w14:textId="77777777" w:rsidR="00D91DD0" w:rsidRDefault="00D91DD0">
      <w:pPr>
        <w:rPr>
          <w:sz w:val="36"/>
          <w:szCs w:val="36"/>
        </w:rPr>
      </w:pPr>
    </w:p>
    <w:p w14:paraId="1C4A9270" w14:textId="77777777" w:rsidR="00117A0D" w:rsidRPr="005133A1" w:rsidRDefault="00117A0D">
      <w:pPr>
        <w:rPr>
          <w:sz w:val="36"/>
          <w:szCs w:val="36"/>
        </w:rPr>
      </w:pPr>
    </w:p>
    <w:p w14:paraId="06D2B315" w14:textId="77777777" w:rsidR="00117A0D" w:rsidRDefault="00117A0D"/>
    <w:p w14:paraId="751F1CD3" w14:textId="77777777" w:rsidR="008C3648" w:rsidRPr="008C3648" w:rsidRDefault="008C3648" w:rsidP="008C3648">
      <w:pPr>
        <w:rPr>
          <w:sz w:val="44"/>
          <w:szCs w:val="44"/>
        </w:rPr>
      </w:pPr>
      <w:r w:rsidRPr="008C3648">
        <w:rPr>
          <w:b/>
          <w:bCs/>
          <w:sz w:val="44"/>
          <w:szCs w:val="44"/>
        </w:rPr>
        <w:t xml:space="preserve">Key Components </w:t>
      </w:r>
    </w:p>
    <w:p w14:paraId="45A1D067" w14:textId="77777777" w:rsidR="008C3648" w:rsidRPr="008C3648" w:rsidRDefault="008C3648" w:rsidP="008C3648">
      <w:pPr>
        <w:numPr>
          <w:ilvl w:val="0"/>
          <w:numId w:val="10"/>
        </w:numPr>
        <w:rPr>
          <w:sz w:val="36"/>
          <w:szCs w:val="36"/>
        </w:rPr>
      </w:pPr>
      <w:r w:rsidRPr="008C3648">
        <w:rPr>
          <w:b/>
          <w:bCs/>
          <w:sz w:val="36"/>
          <w:szCs w:val="36"/>
        </w:rPr>
        <w:t>Ultrasonic Sensor:</w:t>
      </w:r>
      <w:r w:rsidRPr="008C3648">
        <w:rPr>
          <w:sz w:val="36"/>
          <w:szCs w:val="36"/>
        </w:rPr>
        <w:t xml:space="preserve"> Acts like the robot's eyes—uses sound to detect obstacles and avoid bumps.</w:t>
      </w:r>
    </w:p>
    <w:p w14:paraId="6BC4C746" w14:textId="77777777" w:rsidR="008C3648" w:rsidRPr="008C3648" w:rsidRDefault="008C3648" w:rsidP="008C3648">
      <w:pPr>
        <w:numPr>
          <w:ilvl w:val="0"/>
          <w:numId w:val="10"/>
        </w:numPr>
        <w:rPr>
          <w:sz w:val="36"/>
          <w:szCs w:val="36"/>
        </w:rPr>
      </w:pPr>
      <w:r w:rsidRPr="008C3648">
        <w:rPr>
          <w:b/>
          <w:bCs/>
          <w:sz w:val="36"/>
          <w:szCs w:val="36"/>
        </w:rPr>
        <w:t>Servo Motor:</w:t>
      </w:r>
      <w:r w:rsidRPr="008C3648">
        <w:rPr>
          <w:sz w:val="36"/>
          <w:szCs w:val="36"/>
        </w:rPr>
        <w:t xml:space="preserve"> Turns parts (like the nozzle) to aim water accurately when fire is spotted.</w:t>
      </w:r>
    </w:p>
    <w:p w14:paraId="771DA9AF" w14:textId="77777777" w:rsidR="008C3648" w:rsidRPr="008C3648" w:rsidRDefault="008C3648" w:rsidP="008C3648">
      <w:pPr>
        <w:numPr>
          <w:ilvl w:val="0"/>
          <w:numId w:val="10"/>
        </w:numPr>
        <w:rPr>
          <w:sz w:val="36"/>
          <w:szCs w:val="36"/>
        </w:rPr>
      </w:pPr>
      <w:r w:rsidRPr="008C3648">
        <w:rPr>
          <w:b/>
          <w:bCs/>
          <w:sz w:val="36"/>
          <w:szCs w:val="36"/>
        </w:rPr>
        <w:t>H-Bridge Motor Driver:</w:t>
      </w:r>
      <w:r w:rsidRPr="008C3648">
        <w:rPr>
          <w:sz w:val="36"/>
          <w:szCs w:val="36"/>
        </w:rPr>
        <w:t xml:space="preserve"> Controls the direction and speed of the wheels—lets the robot move forward, backward, and turn.</w:t>
      </w:r>
    </w:p>
    <w:p w14:paraId="48039616" w14:textId="77777777" w:rsidR="008C3648" w:rsidRPr="008C3648" w:rsidRDefault="008C3648" w:rsidP="008C3648">
      <w:pPr>
        <w:numPr>
          <w:ilvl w:val="0"/>
          <w:numId w:val="10"/>
        </w:numPr>
        <w:rPr>
          <w:sz w:val="36"/>
          <w:szCs w:val="36"/>
        </w:rPr>
      </w:pPr>
      <w:r w:rsidRPr="008C3648">
        <w:rPr>
          <w:b/>
          <w:bCs/>
          <w:sz w:val="36"/>
          <w:szCs w:val="36"/>
        </w:rPr>
        <w:t>Water Pump:</w:t>
      </w:r>
      <w:r w:rsidRPr="008C3648">
        <w:rPr>
          <w:sz w:val="36"/>
          <w:szCs w:val="36"/>
        </w:rPr>
        <w:t xml:space="preserve"> Sprays water when fire is detected—like the robot’s fire extinguisher.</w:t>
      </w:r>
    </w:p>
    <w:p w14:paraId="4CA1990B" w14:textId="77777777" w:rsidR="008C3648" w:rsidRPr="008C3648" w:rsidRDefault="008C3648" w:rsidP="008C3648">
      <w:pPr>
        <w:numPr>
          <w:ilvl w:val="0"/>
          <w:numId w:val="10"/>
        </w:numPr>
        <w:rPr>
          <w:sz w:val="36"/>
          <w:szCs w:val="36"/>
        </w:rPr>
      </w:pPr>
      <w:r w:rsidRPr="008C3648">
        <w:rPr>
          <w:b/>
          <w:bCs/>
          <w:sz w:val="36"/>
          <w:szCs w:val="36"/>
        </w:rPr>
        <w:t>Flame Sensor:</w:t>
      </w:r>
      <w:r w:rsidRPr="008C3648">
        <w:rPr>
          <w:sz w:val="36"/>
          <w:szCs w:val="36"/>
        </w:rPr>
        <w:t xml:space="preserve"> Detects fire by sensing light and heat—tells the robot where to aim.</w:t>
      </w:r>
    </w:p>
    <w:p w14:paraId="6E7906AC" w14:textId="77777777" w:rsidR="008C3648" w:rsidRPr="008C3648" w:rsidRDefault="008C3648" w:rsidP="008C3648">
      <w:pPr>
        <w:numPr>
          <w:ilvl w:val="0"/>
          <w:numId w:val="10"/>
        </w:numPr>
        <w:rPr>
          <w:sz w:val="36"/>
          <w:szCs w:val="36"/>
        </w:rPr>
      </w:pPr>
      <w:r w:rsidRPr="008C3648">
        <w:rPr>
          <w:b/>
          <w:bCs/>
          <w:sz w:val="36"/>
          <w:szCs w:val="36"/>
        </w:rPr>
        <w:t>LEDs:</w:t>
      </w:r>
      <w:r w:rsidRPr="008C3648">
        <w:rPr>
          <w:sz w:val="36"/>
          <w:szCs w:val="36"/>
        </w:rPr>
        <w:t xml:space="preserve"> Show what the robot is doing—like blinking when fire is found.</w:t>
      </w:r>
    </w:p>
    <w:p w14:paraId="3401DFDC" w14:textId="77777777" w:rsidR="008C3648" w:rsidRPr="008C3648" w:rsidRDefault="008C3648" w:rsidP="008C3648">
      <w:pPr>
        <w:numPr>
          <w:ilvl w:val="0"/>
          <w:numId w:val="10"/>
        </w:numPr>
        <w:rPr>
          <w:sz w:val="36"/>
          <w:szCs w:val="36"/>
        </w:rPr>
      </w:pPr>
      <w:r w:rsidRPr="008C3648">
        <w:rPr>
          <w:b/>
          <w:bCs/>
          <w:sz w:val="36"/>
          <w:szCs w:val="36"/>
        </w:rPr>
        <w:t>Push Button:</w:t>
      </w:r>
      <w:r w:rsidRPr="008C3648">
        <w:rPr>
          <w:sz w:val="36"/>
          <w:szCs w:val="36"/>
        </w:rPr>
        <w:t xml:space="preserve"> Used to start or stop the robot manually.</w:t>
      </w:r>
    </w:p>
    <w:p w14:paraId="46F5B9A3" w14:textId="77777777" w:rsidR="008C3648" w:rsidRPr="008C3648" w:rsidRDefault="008C3648" w:rsidP="008C3648">
      <w:pPr>
        <w:numPr>
          <w:ilvl w:val="0"/>
          <w:numId w:val="10"/>
        </w:numPr>
        <w:rPr>
          <w:sz w:val="36"/>
          <w:szCs w:val="36"/>
        </w:rPr>
      </w:pPr>
      <w:r w:rsidRPr="008C3648">
        <w:rPr>
          <w:b/>
          <w:bCs/>
          <w:sz w:val="36"/>
          <w:szCs w:val="36"/>
        </w:rPr>
        <w:t>DC Motors:</w:t>
      </w:r>
      <w:r w:rsidRPr="008C3648">
        <w:rPr>
          <w:sz w:val="36"/>
          <w:szCs w:val="36"/>
        </w:rPr>
        <w:t xml:space="preserve"> Drive the wheels to move the robot around—controlled by the H-bridge.</w:t>
      </w:r>
    </w:p>
    <w:p w14:paraId="3F39CD84" w14:textId="7A5730A7" w:rsidR="00117A0D" w:rsidRDefault="00117A0D"/>
    <w:p w14:paraId="136CDAFD" w14:textId="77777777" w:rsidR="00117A0D" w:rsidRDefault="00117A0D"/>
    <w:p w14:paraId="434CD99A" w14:textId="77777777" w:rsidR="00117A0D" w:rsidRDefault="00117A0D"/>
    <w:p w14:paraId="47AF2228" w14:textId="77777777" w:rsidR="00117A0D" w:rsidRDefault="00117A0D"/>
    <w:p w14:paraId="2F09BEE9" w14:textId="77777777" w:rsidR="00117A0D" w:rsidRDefault="00117A0D"/>
    <w:p w14:paraId="720B24E9" w14:textId="77777777" w:rsidR="00117A0D" w:rsidRDefault="00117A0D"/>
    <w:p w14:paraId="353AC3E5" w14:textId="2BA2DE35" w:rsidR="00117A0D" w:rsidRDefault="008C3648">
      <w:r>
        <w:rPr>
          <w:noProof/>
        </w:rPr>
        <w:drawing>
          <wp:inline distT="0" distB="0" distL="0" distR="0" wp14:anchorId="22337478" wp14:editId="2B07D193">
            <wp:extent cx="9448800" cy="9067800"/>
            <wp:effectExtent l="0" t="0" r="0" b="0"/>
            <wp:docPr id="57044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42733" name="Picture 570442733"/>
                    <pic:cNvPicPr/>
                  </pic:nvPicPr>
                  <pic:blipFill>
                    <a:blip r:embed="rId6"/>
                    <a:stretch>
                      <a:fillRect/>
                    </a:stretch>
                  </pic:blipFill>
                  <pic:spPr>
                    <a:xfrm>
                      <a:off x="0" y="0"/>
                      <a:ext cx="9448800" cy="9067800"/>
                    </a:xfrm>
                    <a:prstGeom prst="rect">
                      <a:avLst/>
                    </a:prstGeom>
                  </pic:spPr>
                </pic:pic>
              </a:graphicData>
            </a:graphic>
          </wp:inline>
        </w:drawing>
      </w:r>
    </w:p>
    <w:p w14:paraId="24ACEA17" w14:textId="77777777" w:rsidR="00117A0D" w:rsidRDefault="00117A0D"/>
    <w:p w14:paraId="6335A3B5" w14:textId="77777777" w:rsidR="00117A0D" w:rsidRDefault="00117A0D"/>
    <w:p w14:paraId="07B073BE" w14:textId="77777777" w:rsidR="00117A0D" w:rsidRDefault="00117A0D"/>
    <w:p w14:paraId="0E06D8BF" w14:textId="77777777" w:rsidR="00220BE7" w:rsidRDefault="00220BE7" w:rsidP="00896FD6">
      <w:pPr>
        <w:rPr>
          <w:b/>
          <w:bCs/>
          <w:sz w:val="44"/>
          <w:szCs w:val="44"/>
        </w:rPr>
      </w:pPr>
    </w:p>
    <w:p w14:paraId="540933E5" w14:textId="3917BBF0" w:rsidR="00220BE7" w:rsidRDefault="00220BE7" w:rsidP="00896FD6">
      <w:pPr>
        <w:rPr>
          <w:b/>
          <w:bCs/>
          <w:sz w:val="44"/>
          <w:szCs w:val="44"/>
        </w:rPr>
      </w:pPr>
      <w:r>
        <w:rPr>
          <w:b/>
          <w:bCs/>
          <w:noProof/>
          <w:sz w:val="44"/>
          <w:szCs w:val="44"/>
        </w:rPr>
        <w:drawing>
          <wp:inline distT="0" distB="0" distL="0" distR="0" wp14:anchorId="5E91C785" wp14:editId="19A01149">
            <wp:extent cx="15240000" cy="11430000"/>
            <wp:effectExtent l="0" t="0" r="0" b="0"/>
            <wp:docPr id="20701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9684" name="Picture 207019684"/>
                    <pic:cNvPicPr/>
                  </pic:nvPicPr>
                  <pic:blipFill>
                    <a:blip r:embed="rId7"/>
                    <a:stretch>
                      <a:fillRect/>
                    </a:stretch>
                  </pic:blipFill>
                  <pic:spPr>
                    <a:xfrm>
                      <a:off x="0" y="0"/>
                      <a:ext cx="15240000" cy="11430000"/>
                    </a:xfrm>
                    <a:prstGeom prst="rect">
                      <a:avLst/>
                    </a:prstGeom>
                  </pic:spPr>
                </pic:pic>
              </a:graphicData>
            </a:graphic>
          </wp:inline>
        </w:drawing>
      </w:r>
    </w:p>
    <w:p w14:paraId="51E526E0" w14:textId="77777777" w:rsidR="00220BE7" w:rsidRDefault="00220BE7" w:rsidP="00896FD6">
      <w:pPr>
        <w:rPr>
          <w:b/>
          <w:bCs/>
          <w:sz w:val="44"/>
          <w:szCs w:val="44"/>
        </w:rPr>
      </w:pPr>
    </w:p>
    <w:p w14:paraId="32DB31A5" w14:textId="77777777" w:rsidR="00220BE7" w:rsidRDefault="00220BE7" w:rsidP="00896FD6">
      <w:pPr>
        <w:rPr>
          <w:b/>
          <w:bCs/>
          <w:sz w:val="44"/>
          <w:szCs w:val="44"/>
        </w:rPr>
      </w:pPr>
    </w:p>
    <w:p w14:paraId="59182ACA" w14:textId="4883C93B" w:rsidR="00220BE7" w:rsidRDefault="00220BE7" w:rsidP="00896FD6">
      <w:pPr>
        <w:rPr>
          <w:b/>
          <w:bCs/>
          <w:sz w:val="44"/>
          <w:szCs w:val="44"/>
        </w:rPr>
      </w:pPr>
      <w:r>
        <w:rPr>
          <w:b/>
          <w:bCs/>
          <w:noProof/>
          <w:sz w:val="44"/>
          <w:szCs w:val="44"/>
        </w:rPr>
        <w:drawing>
          <wp:inline distT="0" distB="0" distL="0" distR="0" wp14:anchorId="02CBC710" wp14:editId="5EA05022">
            <wp:extent cx="15240000" cy="11430000"/>
            <wp:effectExtent l="0" t="0" r="0" b="0"/>
            <wp:docPr id="340743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43935" name="Picture 340743935"/>
                    <pic:cNvPicPr/>
                  </pic:nvPicPr>
                  <pic:blipFill>
                    <a:blip r:embed="rId8"/>
                    <a:stretch>
                      <a:fillRect/>
                    </a:stretch>
                  </pic:blipFill>
                  <pic:spPr>
                    <a:xfrm>
                      <a:off x="0" y="0"/>
                      <a:ext cx="15240000" cy="11430000"/>
                    </a:xfrm>
                    <a:prstGeom prst="rect">
                      <a:avLst/>
                    </a:prstGeom>
                  </pic:spPr>
                </pic:pic>
              </a:graphicData>
            </a:graphic>
          </wp:inline>
        </w:drawing>
      </w:r>
    </w:p>
    <w:p w14:paraId="010CBC9E" w14:textId="77777777" w:rsidR="00220BE7" w:rsidRDefault="00220BE7" w:rsidP="00896FD6">
      <w:pPr>
        <w:rPr>
          <w:b/>
          <w:bCs/>
          <w:sz w:val="44"/>
          <w:szCs w:val="44"/>
        </w:rPr>
      </w:pPr>
    </w:p>
    <w:p w14:paraId="5990D4A5" w14:textId="77777777" w:rsidR="00220BE7" w:rsidRDefault="00220BE7" w:rsidP="00896FD6">
      <w:pPr>
        <w:rPr>
          <w:b/>
          <w:bCs/>
          <w:sz w:val="44"/>
          <w:szCs w:val="44"/>
        </w:rPr>
      </w:pPr>
    </w:p>
    <w:p w14:paraId="782B1653" w14:textId="0C5F8C8D" w:rsidR="00220BE7" w:rsidRDefault="00220BE7" w:rsidP="00896FD6">
      <w:pPr>
        <w:rPr>
          <w:b/>
          <w:bCs/>
          <w:sz w:val="44"/>
          <w:szCs w:val="44"/>
        </w:rPr>
      </w:pPr>
      <w:r>
        <w:rPr>
          <w:b/>
          <w:bCs/>
          <w:noProof/>
          <w:sz w:val="44"/>
          <w:szCs w:val="44"/>
        </w:rPr>
        <w:drawing>
          <wp:inline distT="0" distB="0" distL="0" distR="0" wp14:anchorId="489FBFFC" wp14:editId="3394FA51">
            <wp:extent cx="11430000" cy="15240000"/>
            <wp:effectExtent l="0" t="0" r="0" b="0"/>
            <wp:docPr id="1163665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65971" name="Picture 1163665971"/>
                    <pic:cNvPicPr/>
                  </pic:nvPicPr>
                  <pic:blipFill>
                    <a:blip r:embed="rId9"/>
                    <a:stretch>
                      <a:fillRect/>
                    </a:stretch>
                  </pic:blipFill>
                  <pic:spPr>
                    <a:xfrm>
                      <a:off x="0" y="0"/>
                      <a:ext cx="11430000" cy="15240000"/>
                    </a:xfrm>
                    <a:prstGeom prst="rect">
                      <a:avLst/>
                    </a:prstGeom>
                  </pic:spPr>
                </pic:pic>
              </a:graphicData>
            </a:graphic>
          </wp:inline>
        </w:drawing>
      </w:r>
    </w:p>
    <w:p w14:paraId="4A52CA1A" w14:textId="77777777" w:rsidR="00220BE7" w:rsidRDefault="00220BE7" w:rsidP="00896FD6">
      <w:pPr>
        <w:rPr>
          <w:b/>
          <w:bCs/>
          <w:sz w:val="44"/>
          <w:szCs w:val="44"/>
        </w:rPr>
      </w:pPr>
    </w:p>
    <w:p w14:paraId="6BC25479" w14:textId="4AE28731" w:rsidR="00896FD6" w:rsidRDefault="00896FD6" w:rsidP="00896FD6">
      <w:pPr>
        <w:rPr>
          <w:b/>
          <w:bCs/>
          <w:sz w:val="44"/>
          <w:szCs w:val="44"/>
        </w:rPr>
      </w:pPr>
      <w:r w:rsidRPr="00D91DD0">
        <w:rPr>
          <w:b/>
          <w:bCs/>
          <w:sz w:val="44"/>
          <w:szCs w:val="44"/>
        </w:rPr>
        <w:t>Source Code:</w:t>
      </w:r>
    </w:p>
    <w:p w14:paraId="192F92AE" w14:textId="77777777" w:rsidR="00896FD6" w:rsidRPr="00D91DD0" w:rsidRDefault="00896FD6" w:rsidP="00896FD6">
      <w:pPr>
        <w:rPr>
          <w:b/>
          <w:bCs/>
          <w:sz w:val="44"/>
          <w:szCs w:val="44"/>
        </w:rPr>
      </w:pPr>
      <w:r w:rsidRPr="00D91DD0">
        <w:rPr>
          <w:b/>
          <w:bCs/>
          <w:sz w:val="44"/>
          <w:szCs w:val="44"/>
        </w:rPr>
        <w:t>//PUMP PIN RB7</w:t>
      </w:r>
    </w:p>
    <w:p w14:paraId="511AE644" w14:textId="77777777" w:rsidR="00896FD6" w:rsidRPr="00D91DD0" w:rsidRDefault="00896FD6" w:rsidP="00896FD6">
      <w:pPr>
        <w:rPr>
          <w:b/>
          <w:bCs/>
          <w:sz w:val="44"/>
          <w:szCs w:val="44"/>
        </w:rPr>
      </w:pPr>
    </w:p>
    <w:p w14:paraId="10009C5E" w14:textId="77777777" w:rsidR="00896FD6" w:rsidRPr="00D91DD0" w:rsidRDefault="00896FD6" w:rsidP="00896FD6">
      <w:pPr>
        <w:rPr>
          <w:b/>
          <w:bCs/>
          <w:sz w:val="44"/>
          <w:szCs w:val="44"/>
        </w:rPr>
      </w:pPr>
    </w:p>
    <w:p w14:paraId="027B7794" w14:textId="77777777" w:rsidR="00896FD6" w:rsidRPr="00D91DD0" w:rsidRDefault="00896FD6" w:rsidP="00896FD6">
      <w:pPr>
        <w:rPr>
          <w:b/>
          <w:bCs/>
          <w:sz w:val="44"/>
          <w:szCs w:val="44"/>
        </w:rPr>
      </w:pPr>
      <w:r w:rsidRPr="00D91DD0">
        <w:rPr>
          <w:b/>
          <w:bCs/>
          <w:sz w:val="44"/>
          <w:szCs w:val="44"/>
        </w:rPr>
        <w:t>int tick;</w:t>
      </w:r>
    </w:p>
    <w:p w14:paraId="55A7096F" w14:textId="77777777" w:rsidR="00896FD6" w:rsidRPr="00D91DD0" w:rsidRDefault="00896FD6" w:rsidP="00896FD6">
      <w:pPr>
        <w:rPr>
          <w:b/>
          <w:bCs/>
          <w:sz w:val="44"/>
          <w:szCs w:val="44"/>
        </w:rPr>
      </w:pPr>
      <w:r w:rsidRPr="00D91DD0">
        <w:rPr>
          <w:b/>
          <w:bCs/>
          <w:sz w:val="44"/>
          <w:szCs w:val="44"/>
        </w:rPr>
        <w:t>int tick1;</w:t>
      </w:r>
    </w:p>
    <w:p w14:paraId="0421C8AA" w14:textId="77777777" w:rsidR="00896FD6" w:rsidRPr="00D91DD0" w:rsidRDefault="00896FD6" w:rsidP="00896FD6">
      <w:pPr>
        <w:rPr>
          <w:b/>
          <w:bCs/>
          <w:sz w:val="44"/>
          <w:szCs w:val="44"/>
        </w:rPr>
      </w:pPr>
      <w:r w:rsidRPr="00D91DD0">
        <w:rPr>
          <w:b/>
          <w:bCs/>
          <w:sz w:val="44"/>
          <w:szCs w:val="44"/>
        </w:rPr>
        <w:t xml:space="preserve">int </w:t>
      </w:r>
      <w:proofErr w:type="spellStart"/>
      <w:r w:rsidRPr="00D91DD0">
        <w:rPr>
          <w:b/>
          <w:bCs/>
          <w:sz w:val="44"/>
          <w:szCs w:val="44"/>
        </w:rPr>
        <w:t>sensor_voltage</w:t>
      </w:r>
      <w:proofErr w:type="spellEnd"/>
      <w:r w:rsidRPr="00D91DD0">
        <w:rPr>
          <w:b/>
          <w:bCs/>
          <w:sz w:val="44"/>
          <w:szCs w:val="44"/>
        </w:rPr>
        <w:t>;</w:t>
      </w:r>
    </w:p>
    <w:p w14:paraId="1F1BC401" w14:textId="77777777" w:rsidR="00896FD6" w:rsidRPr="00D91DD0" w:rsidRDefault="00896FD6" w:rsidP="00896FD6">
      <w:pPr>
        <w:rPr>
          <w:b/>
          <w:bCs/>
          <w:sz w:val="44"/>
          <w:szCs w:val="44"/>
        </w:rPr>
      </w:pPr>
      <w:r w:rsidRPr="00D91DD0">
        <w:rPr>
          <w:b/>
          <w:bCs/>
          <w:sz w:val="44"/>
          <w:szCs w:val="44"/>
        </w:rPr>
        <w:t>int H_L;</w:t>
      </w:r>
    </w:p>
    <w:p w14:paraId="073B0E38" w14:textId="77777777" w:rsidR="00896FD6" w:rsidRPr="00D91DD0" w:rsidRDefault="00896FD6" w:rsidP="00896FD6">
      <w:pPr>
        <w:rPr>
          <w:b/>
          <w:bCs/>
          <w:sz w:val="44"/>
          <w:szCs w:val="44"/>
        </w:rPr>
      </w:pPr>
    </w:p>
    <w:p w14:paraId="7F9D2221" w14:textId="77777777" w:rsidR="00896FD6" w:rsidRPr="00D91DD0" w:rsidRDefault="00896FD6" w:rsidP="00896FD6">
      <w:pPr>
        <w:rPr>
          <w:b/>
          <w:bCs/>
          <w:sz w:val="44"/>
          <w:szCs w:val="44"/>
        </w:rPr>
      </w:pPr>
      <w:r w:rsidRPr="00D91DD0">
        <w:rPr>
          <w:b/>
          <w:bCs/>
          <w:sz w:val="44"/>
          <w:szCs w:val="44"/>
        </w:rPr>
        <w:t>int angle;</w:t>
      </w:r>
    </w:p>
    <w:p w14:paraId="4A333723" w14:textId="77777777" w:rsidR="00896FD6" w:rsidRPr="00D91DD0" w:rsidRDefault="00896FD6" w:rsidP="00896FD6">
      <w:pPr>
        <w:rPr>
          <w:b/>
          <w:bCs/>
          <w:sz w:val="44"/>
          <w:szCs w:val="44"/>
        </w:rPr>
      </w:pPr>
      <w:r w:rsidRPr="00D91DD0">
        <w:rPr>
          <w:b/>
          <w:bCs/>
          <w:sz w:val="44"/>
          <w:szCs w:val="44"/>
        </w:rPr>
        <w:t>int distance;</w:t>
      </w:r>
    </w:p>
    <w:p w14:paraId="29D709F7" w14:textId="77777777" w:rsidR="00896FD6" w:rsidRPr="00D91DD0" w:rsidRDefault="00896FD6" w:rsidP="00896FD6">
      <w:pPr>
        <w:rPr>
          <w:b/>
          <w:bCs/>
          <w:sz w:val="44"/>
          <w:szCs w:val="44"/>
        </w:rPr>
      </w:pPr>
      <w:r w:rsidRPr="00D91DD0">
        <w:rPr>
          <w:b/>
          <w:bCs/>
          <w:sz w:val="44"/>
          <w:szCs w:val="44"/>
        </w:rPr>
        <w:t>int a;</w:t>
      </w:r>
    </w:p>
    <w:p w14:paraId="39A610D0" w14:textId="77777777" w:rsidR="00896FD6" w:rsidRPr="00D91DD0" w:rsidRDefault="00896FD6" w:rsidP="00896FD6">
      <w:pPr>
        <w:rPr>
          <w:b/>
          <w:bCs/>
          <w:sz w:val="44"/>
          <w:szCs w:val="44"/>
        </w:rPr>
      </w:pPr>
      <w:r w:rsidRPr="00D91DD0">
        <w:rPr>
          <w:b/>
          <w:bCs/>
          <w:sz w:val="44"/>
          <w:szCs w:val="44"/>
        </w:rPr>
        <w:t>int b;</w:t>
      </w:r>
    </w:p>
    <w:p w14:paraId="32DFCB5D" w14:textId="77777777" w:rsidR="00896FD6" w:rsidRPr="00D91DD0" w:rsidRDefault="00896FD6" w:rsidP="00896FD6">
      <w:pPr>
        <w:rPr>
          <w:b/>
          <w:bCs/>
          <w:sz w:val="44"/>
          <w:szCs w:val="44"/>
        </w:rPr>
      </w:pPr>
      <w:r w:rsidRPr="00D91DD0">
        <w:rPr>
          <w:b/>
          <w:bCs/>
          <w:sz w:val="44"/>
          <w:szCs w:val="44"/>
        </w:rPr>
        <w:t>int time;</w:t>
      </w:r>
    </w:p>
    <w:p w14:paraId="4E89736B" w14:textId="77777777" w:rsidR="00896FD6" w:rsidRPr="00D91DD0" w:rsidRDefault="00896FD6" w:rsidP="00896FD6">
      <w:pPr>
        <w:rPr>
          <w:b/>
          <w:bCs/>
          <w:sz w:val="44"/>
          <w:szCs w:val="44"/>
        </w:rPr>
      </w:pPr>
      <w:r w:rsidRPr="00D91DD0">
        <w:rPr>
          <w:b/>
          <w:bCs/>
          <w:sz w:val="44"/>
          <w:szCs w:val="44"/>
        </w:rPr>
        <w:t xml:space="preserve">int </w:t>
      </w:r>
      <w:proofErr w:type="spellStart"/>
      <w:r w:rsidRPr="00D91DD0">
        <w:rPr>
          <w:b/>
          <w:bCs/>
          <w:sz w:val="44"/>
          <w:szCs w:val="44"/>
        </w:rPr>
        <w:t>turning_time_delay</w:t>
      </w:r>
      <w:proofErr w:type="spellEnd"/>
      <w:r w:rsidRPr="00D91DD0">
        <w:rPr>
          <w:b/>
          <w:bCs/>
          <w:sz w:val="44"/>
          <w:szCs w:val="44"/>
        </w:rPr>
        <w:t xml:space="preserve"> = 5000;</w:t>
      </w:r>
    </w:p>
    <w:p w14:paraId="0A1DB866" w14:textId="77777777" w:rsidR="00896FD6" w:rsidRPr="00D91DD0" w:rsidRDefault="00896FD6" w:rsidP="00896FD6">
      <w:pPr>
        <w:rPr>
          <w:b/>
          <w:bCs/>
          <w:sz w:val="44"/>
          <w:szCs w:val="44"/>
        </w:rPr>
      </w:pPr>
    </w:p>
    <w:p w14:paraId="3137E371" w14:textId="77777777" w:rsidR="00896FD6" w:rsidRPr="00D91DD0" w:rsidRDefault="00896FD6" w:rsidP="00896FD6">
      <w:pPr>
        <w:rPr>
          <w:b/>
          <w:bCs/>
          <w:sz w:val="44"/>
          <w:szCs w:val="44"/>
        </w:rPr>
      </w:pPr>
      <w:r w:rsidRPr="00D91DD0">
        <w:rPr>
          <w:b/>
          <w:bCs/>
          <w:sz w:val="44"/>
          <w:szCs w:val="44"/>
        </w:rPr>
        <w:t xml:space="preserve">void </w:t>
      </w:r>
      <w:proofErr w:type="gramStart"/>
      <w:r w:rsidRPr="00D91DD0">
        <w:rPr>
          <w:b/>
          <w:bCs/>
          <w:sz w:val="44"/>
          <w:szCs w:val="44"/>
        </w:rPr>
        <w:t>initialize(</w:t>
      </w:r>
      <w:proofErr w:type="gramEnd"/>
      <w:r w:rsidRPr="00D91DD0">
        <w:rPr>
          <w:b/>
          <w:bCs/>
          <w:sz w:val="44"/>
          <w:szCs w:val="44"/>
        </w:rPr>
        <w:t>);</w:t>
      </w:r>
    </w:p>
    <w:p w14:paraId="481D3D58" w14:textId="77777777" w:rsidR="00896FD6" w:rsidRPr="00D91DD0" w:rsidRDefault="00896FD6" w:rsidP="00896FD6">
      <w:pPr>
        <w:rPr>
          <w:b/>
          <w:bCs/>
          <w:sz w:val="44"/>
          <w:szCs w:val="44"/>
        </w:rPr>
      </w:pPr>
      <w:r w:rsidRPr="00D91DD0">
        <w:rPr>
          <w:b/>
          <w:bCs/>
          <w:sz w:val="44"/>
          <w:szCs w:val="44"/>
        </w:rPr>
        <w:t xml:space="preserve">void </w:t>
      </w:r>
      <w:proofErr w:type="gramStart"/>
      <w:r w:rsidRPr="00D91DD0">
        <w:rPr>
          <w:b/>
          <w:bCs/>
          <w:sz w:val="44"/>
          <w:szCs w:val="44"/>
        </w:rPr>
        <w:t>interrupt(</w:t>
      </w:r>
      <w:proofErr w:type="gramEnd"/>
      <w:r w:rsidRPr="00D91DD0">
        <w:rPr>
          <w:b/>
          <w:bCs/>
          <w:sz w:val="44"/>
          <w:szCs w:val="44"/>
        </w:rPr>
        <w:t>);</w:t>
      </w:r>
    </w:p>
    <w:p w14:paraId="24C723E6" w14:textId="77777777" w:rsidR="00896FD6" w:rsidRPr="00D91DD0" w:rsidRDefault="00896FD6" w:rsidP="00896FD6">
      <w:pPr>
        <w:rPr>
          <w:b/>
          <w:bCs/>
          <w:sz w:val="44"/>
          <w:szCs w:val="44"/>
        </w:rPr>
      </w:pPr>
    </w:p>
    <w:p w14:paraId="06B8FA9C"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0172F42A"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move_</w:t>
      </w:r>
      <w:proofErr w:type="gramStart"/>
      <w:r w:rsidRPr="00D91DD0">
        <w:rPr>
          <w:b/>
          <w:bCs/>
          <w:sz w:val="44"/>
          <w:szCs w:val="44"/>
        </w:rPr>
        <w:t>left</w:t>
      </w:r>
      <w:proofErr w:type="spellEnd"/>
      <w:r w:rsidRPr="00D91DD0">
        <w:rPr>
          <w:b/>
          <w:bCs/>
          <w:sz w:val="44"/>
          <w:szCs w:val="44"/>
        </w:rPr>
        <w:t>(</w:t>
      </w:r>
      <w:proofErr w:type="gramEnd"/>
      <w:r w:rsidRPr="00D91DD0">
        <w:rPr>
          <w:b/>
          <w:bCs/>
          <w:sz w:val="44"/>
          <w:szCs w:val="44"/>
        </w:rPr>
        <w:t>);</w:t>
      </w:r>
    </w:p>
    <w:p w14:paraId="320D994B"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move_</w:t>
      </w:r>
      <w:proofErr w:type="gramStart"/>
      <w:r w:rsidRPr="00D91DD0">
        <w:rPr>
          <w:b/>
          <w:bCs/>
          <w:sz w:val="44"/>
          <w:szCs w:val="44"/>
        </w:rPr>
        <w:t>right</w:t>
      </w:r>
      <w:proofErr w:type="spellEnd"/>
      <w:r w:rsidRPr="00D91DD0">
        <w:rPr>
          <w:b/>
          <w:bCs/>
          <w:sz w:val="44"/>
          <w:szCs w:val="44"/>
        </w:rPr>
        <w:t>(</w:t>
      </w:r>
      <w:proofErr w:type="gramEnd"/>
      <w:r w:rsidRPr="00D91DD0">
        <w:rPr>
          <w:b/>
          <w:bCs/>
          <w:sz w:val="44"/>
          <w:szCs w:val="44"/>
        </w:rPr>
        <w:t>);</w:t>
      </w:r>
    </w:p>
    <w:p w14:paraId="4EBEA844"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move_</w:t>
      </w:r>
      <w:proofErr w:type="gramStart"/>
      <w:r w:rsidRPr="00D91DD0">
        <w:rPr>
          <w:b/>
          <w:bCs/>
          <w:sz w:val="44"/>
          <w:szCs w:val="44"/>
        </w:rPr>
        <w:t>forward</w:t>
      </w:r>
      <w:proofErr w:type="spellEnd"/>
      <w:r w:rsidRPr="00D91DD0">
        <w:rPr>
          <w:b/>
          <w:bCs/>
          <w:sz w:val="44"/>
          <w:szCs w:val="44"/>
        </w:rPr>
        <w:t>(</w:t>
      </w:r>
      <w:proofErr w:type="gramEnd"/>
      <w:r w:rsidRPr="00D91DD0">
        <w:rPr>
          <w:b/>
          <w:bCs/>
          <w:sz w:val="44"/>
          <w:szCs w:val="44"/>
        </w:rPr>
        <w:t>);</w:t>
      </w:r>
    </w:p>
    <w:p w14:paraId="034A0BC4"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move_</w:t>
      </w:r>
      <w:proofErr w:type="gramStart"/>
      <w:r w:rsidRPr="00D91DD0">
        <w:rPr>
          <w:b/>
          <w:bCs/>
          <w:sz w:val="44"/>
          <w:szCs w:val="44"/>
        </w:rPr>
        <w:t>backwards</w:t>
      </w:r>
      <w:proofErr w:type="spellEnd"/>
      <w:r w:rsidRPr="00D91DD0">
        <w:rPr>
          <w:b/>
          <w:bCs/>
          <w:sz w:val="44"/>
          <w:szCs w:val="44"/>
        </w:rPr>
        <w:t>(</w:t>
      </w:r>
      <w:proofErr w:type="gramEnd"/>
      <w:r w:rsidRPr="00D91DD0">
        <w:rPr>
          <w:b/>
          <w:bCs/>
          <w:sz w:val="44"/>
          <w:szCs w:val="44"/>
        </w:rPr>
        <w:t>);</w:t>
      </w:r>
    </w:p>
    <w:p w14:paraId="4AB20BE9"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water_pump_</w:t>
      </w:r>
      <w:proofErr w:type="gramStart"/>
      <w:r w:rsidRPr="00D91DD0">
        <w:rPr>
          <w:b/>
          <w:bCs/>
          <w:sz w:val="44"/>
          <w:szCs w:val="44"/>
        </w:rPr>
        <w:t>ON</w:t>
      </w:r>
      <w:proofErr w:type="spellEnd"/>
      <w:r w:rsidRPr="00D91DD0">
        <w:rPr>
          <w:b/>
          <w:bCs/>
          <w:sz w:val="44"/>
          <w:szCs w:val="44"/>
        </w:rPr>
        <w:t>(</w:t>
      </w:r>
      <w:proofErr w:type="gramEnd"/>
      <w:r w:rsidRPr="00D91DD0">
        <w:rPr>
          <w:b/>
          <w:bCs/>
          <w:sz w:val="44"/>
          <w:szCs w:val="44"/>
        </w:rPr>
        <w:t>);</w:t>
      </w:r>
    </w:p>
    <w:p w14:paraId="2B7FBBD8"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water_pump_</w:t>
      </w:r>
      <w:proofErr w:type="gramStart"/>
      <w:r w:rsidRPr="00D91DD0">
        <w:rPr>
          <w:b/>
          <w:bCs/>
          <w:sz w:val="44"/>
          <w:szCs w:val="44"/>
        </w:rPr>
        <w:t>OFF</w:t>
      </w:r>
      <w:proofErr w:type="spellEnd"/>
      <w:r w:rsidRPr="00D91DD0">
        <w:rPr>
          <w:b/>
          <w:bCs/>
          <w:sz w:val="44"/>
          <w:szCs w:val="44"/>
        </w:rPr>
        <w:t>(</w:t>
      </w:r>
      <w:proofErr w:type="gramEnd"/>
      <w:r w:rsidRPr="00D91DD0">
        <w:rPr>
          <w:b/>
          <w:bCs/>
          <w:sz w:val="44"/>
          <w:szCs w:val="44"/>
        </w:rPr>
        <w:t>);</w:t>
      </w:r>
    </w:p>
    <w:p w14:paraId="5E5621E9"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adjust_</w:t>
      </w:r>
      <w:proofErr w:type="gramStart"/>
      <w:r w:rsidRPr="00D91DD0">
        <w:rPr>
          <w:b/>
          <w:bCs/>
          <w:sz w:val="44"/>
          <w:szCs w:val="44"/>
        </w:rPr>
        <w:t>position</w:t>
      </w:r>
      <w:proofErr w:type="spellEnd"/>
      <w:r w:rsidRPr="00D91DD0">
        <w:rPr>
          <w:b/>
          <w:bCs/>
          <w:sz w:val="44"/>
          <w:szCs w:val="44"/>
        </w:rPr>
        <w:t>(</w:t>
      </w:r>
      <w:proofErr w:type="gramEnd"/>
      <w:r w:rsidRPr="00D91DD0">
        <w:rPr>
          <w:b/>
          <w:bCs/>
          <w:sz w:val="44"/>
          <w:szCs w:val="44"/>
        </w:rPr>
        <w:t>);</w:t>
      </w:r>
    </w:p>
    <w:p w14:paraId="295FDCAF"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check_and_extinguish_</w:t>
      </w:r>
      <w:proofErr w:type="gramStart"/>
      <w:r w:rsidRPr="00D91DD0">
        <w:rPr>
          <w:b/>
          <w:bCs/>
          <w:sz w:val="44"/>
          <w:szCs w:val="44"/>
        </w:rPr>
        <w:t>fire</w:t>
      </w:r>
      <w:proofErr w:type="spellEnd"/>
      <w:r w:rsidRPr="00D91DD0">
        <w:rPr>
          <w:b/>
          <w:bCs/>
          <w:sz w:val="44"/>
          <w:szCs w:val="44"/>
        </w:rPr>
        <w:t>(</w:t>
      </w:r>
      <w:proofErr w:type="gramEnd"/>
      <w:r w:rsidRPr="00D91DD0">
        <w:rPr>
          <w:b/>
          <w:bCs/>
          <w:sz w:val="44"/>
          <w:szCs w:val="44"/>
        </w:rPr>
        <w:t>);</w:t>
      </w:r>
    </w:p>
    <w:p w14:paraId="5DA1F4C6" w14:textId="77777777" w:rsidR="00896FD6" w:rsidRPr="00D91DD0" w:rsidRDefault="00896FD6" w:rsidP="00896FD6">
      <w:pPr>
        <w:rPr>
          <w:b/>
          <w:bCs/>
          <w:sz w:val="44"/>
          <w:szCs w:val="44"/>
        </w:rPr>
      </w:pPr>
      <w:r w:rsidRPr="00D91DD0">
        <w:rPr>
          <w:b/>
          <w:bCs/>
          <w:sz w:val="44"/>
          <w:szCs w:val="44"/>
        </w:rPr>
        <w:t xml:space="preserve">int </w:t>
      </w:r>
      <w:proofErr w:type="spellStart"/>
      <w:proofErr w:type="gramStart"/>
      <w:r w:rsidRPr="00D91DD0">
        <w:rPr>
          <w:b/>
          <w:bCs/>
          <w:sz w:val="44"/>
          <w:szCs w:val="44"/>
        </w:rPr>
        <w:t>dist</w:t>
      </w:r>
      <w:proofErr w:type="spellEnd"/>
      <w:r w:rsidRPr="00D91DD0">
        <w:rPr>
          <w:b/>
          <w:bCs/>
          <w:sz w:val="44"/>
          <w:szCs w:val="44"/>
        </w:rPr>
        <w:t>(</w:t>
      </w:r>
      <w:proofErr w:type="gramEnd"/>
      <w:r w:rsidRPr="00D91DD0">
        <w:rPr>
          <w:b/>
          <w:bCs/>
          <w:sz w:val="44"/>
          <w:szCs w:val="44"/>
        </w:rPr>
        <w:t>);</w:t>
      </w:r>
    </w:p>
    <w:p w14:paraId="2938298C" w14:textId="77777777" w:rsidR="00896FD6" w:rsidRPr="00D91DD0" w:rsidRDefault="00896FD6" w:rsidP="00896FD6">
      <w:pPr>
        <w:rPr>
          <w:b/>
          <w:bCs/>
          <w:sz w:val="44"/>
          <w:szCs w:val="44"/>
        </w:rPr>
      </w:pPr>
    </w:p>
    <w:p w14:paraId="6A9E9CA0" w14:textId="77777777" w:rsidR="00896FD6" w:rsidRPr="00D91DD0" w:rsidRDefault="00896FD6" w:rsidP="00896FD6">
      <w:pPr>
        <w:rPr>
          <w:b/>
          <w:bCs/>
          <w:sz w:val="44"/>
          <w:szCs w:val="44"/>
        </w:rPr>
      </w:pPr>
      <w:r w:rsidRPr="00D91DD0">
        <w:rPr>
          <w:b/>
          <w:bCs/>
          <w:sz w:val="44"/>
          <w:szCs w:val="44"/>
        </w:rPr>
        <w:t xml:space="preserve">void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 xml:space="preserve">int </w:t>
      </w:r>
      <w:proofErr w:type="spellStart"/>
      <w:r w:rsidRPr="00D91DD0">
        <w:rPr>
          <w:b/>
          <w:bCs/>
          <w:sz w:val="44"/>
          <w:szCs w:val="44"/>
        </w:rPr>
        <w:t>time_ms</w:t>
      </w:r>
      <w:proofErr w:type="spellEnd"/>
      <w:r w:rsidRPr="00D91DD0">
        <w:rPr>
          <w:b/>
          <w:bCs/>
          <w:sz w:val="44"/>
          <w:szCs w:val="44"/>
        </w:rPr>
        <w:t>) {</w:t>
      </w:r>
    </w:p>
    <w:p w14:paraId="61EB8BE0" w14:textId="77777777" w:rsidR="00896FD6" w:rsidRPr="00D91DD0" w:rsidRDefault="00896FD6" w:rsidP="00896FD6">
      <w:pPr>
        <w:rPr>
          <w:b/>
          <w:bCs/>
          <w:sz w:val="44"/>
          <w:szCs w:val="44"/>
        </w:rPr>
      </w:pPr>
      <w:r w:rsidRPr="00D91DD0">
        <w:rPr>
          <w:b/>
          <w:bCs/>
          <w:sz w:val="44"/>
          <w:szCs w:val="44"/>
        </w:rPr>
        <w:t xml:space="preserve">    time=</w:t>
      </w:r>
      <w:proofErr w:type="gramStart"/>
      <w:r w:rsidRPr="00D91DD0">
        <w:rPr>
          <w:b/>
          <w:bCs/>
          <w:sz w:val="44"/>
          <w:szCs w:val="44"/>
        </w:rPr>
        <w:t xml:space="preserve">0;   </w:t>
      </w:r>
      <w:proofErr w:type="gramEnd"/>
      <w:r w:rsidRPr="00D91DD0">
        <w:rPr>
          <w:b/>
          <w:bCs/>
          <w:sz w:val="44"/>
          <w:szCs w:val="44"/>
        </w:rPr>
        <w:t xml:space="preserve">              // Reset overflow counter</w:t>
      </w:r>
    </w:p>
    <w:p w14:paraId="246203D7" w14:textId="77777777" w:rsidR="00896FD6" w:rsidRPr="00D91DD0" w:rsidRDefault="00896FD6" w:rsidP="00896FD6">
      <w:pPr>
        <w:rPr>
          <w:b/>
          <w:bCs/>
          <w:sz w:val="44"/>
          <w:szCs w:val="44"/>
        </w:rPr>
      </w:pPr>
      <w:r w:rsidRPr="00D91DD0">
        <w:rPr>
          <w:b/>
          <w:bCs/>
          <w:sz w:val="44"/>
          <w:szCs w:val="44"/>
        </w:rPr>
        <w:t xml:space="preserve">    while (time &lt; </w:t>
      </w:r>
      <w:proofErr w:type="spellStart"/>
      <w:r w:rsidRPr="00D91DD0">
        <w:rPr>
          <w:b/>
          <w:bCs/>
          <w:sz w:val="44"/>
          <w:szCs w:val="44"/>
        </w:rPr>
        <w:t>time_ms</w:t>
      </w:r>
      <w:proofErr w:type="spellEnd"/>
      <w:r w:rsidRPr="00D91DD0">
        <w:rPr>
          <w:b/>
          <w:bCs/>
          <w:sz w:val="44"/>
          <w:szCs w:val="44"/>
        </w:rPr>
        <w:t>);</w:t>
      </w:r>
    </w:p>
    <w:p w14:paraId="5F3A256C" w14:textId="77777777" w:rsidR="00896FD6" w:rsidRPr="00D91DD0" w:rsidRDefault="00896FD6" w:rsidP="00896FD6">
      <w:pPr>
        <w:rPr>
          <w:b/>
          <w:bCs/>
          <w:sz w:val="44"/>
          <w:szCs w:val="44"/>
        </w:rPr>
      </w:pPr>
      <w:r w:rsidRPr="00D91DD0">
        <w:rPr>
          <w:b/>
          <w:bCs/>
          <w:sz w:val="44"/>
          <w:szCs w:val="44"/>
        </w:rPr>
        <w:t>}</w:t>
      </w:r>
    </w:p>
    <w:p w14:paraId="54BA83AA" w14:textId="77777777" w:rsidR="00896FD6" w:rsidRPr="00D91DD0" w:rsidRDefault="00896FD6" w:rsidP="00896FD6">
      <w:pPr>
        <w:rPr>
          <w:b/>
          <w:bCs/>
          <w:sz w:val="44"/>
          <w:szCs w:val="44"/>
        </w:rPr>
      </w:pPr>
    </w:p>
    <w:p w14:paraId="1259EC06" w14:textId="77777777" w:rsidR="00896FD6" w:rsidRPr="00D91DD0" w:rsidRDefault="00896FD6" w:rsidP="00896FD6">
      <w:pPr>
        <w:rPr>
          <w:b/>
          <w:bCs/>
          <w:sz w:val="44"/>
          <w:szCs w:val="44"/>
        </w:rPr>
      </w:pPr>
    </w:p>
    <w:p w14:paraId="1EC05ECD"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CCPPWM_</w:t>
      </w:r>
      <w:proofErr w:type="gramStart"/>
      <w:r w:rsidRPr="00D91DD0">
        <w:rPr>
          <w:b/>
          <w:bCs/>
          <w:sz w:val="44"/>
          <w:szCs w:val="44"/>
        </w:rPr>
        <w:t>init</w:t>
      </w:r>
      <w:proofErr w:type="spellEnd"/>
      <w:r w:rsidRPr="00D91DD0">
        <w:rPr>
          <w:b/>
          <w:bCs/>
          <w:sz w:val="44"/>
          <w:szCs w:val="44"/>
        </w:rPr>
        <w:t xml:space="preserve">(){  </w:t>
      </w:r>
      <w:proofErr w:type="gramEnd"/>
      <w:r w:rsidRPr="00D91DD0">
        <w:rPr>
          <w:b/>
          <w:bCs/>
          <w:sz w:val="44"/>
          <w:szCs w:val="44"/>
        </w:rPr>
        <w:t xml:space="preserve">                // Configure and CCP2 at 2ms period with 50% duty cycle</w:t>
      </w:r>
    </w:p>
    <w:p w14:paraId="55018FED" w14:textId="77777777" w:rsidR="00896FD6" w:rsidRPr="00D91DD0" w:rsidRDefault="00896FD6" w:rsidP="00896FD6">
      <w:pPr>
        <w:rPr>
          <w:b/>
          <w:bCs/>
          <w:sz w:val="44"/>
          <w:szCs w:val="44"/>
        </w:rPr>
      </w:pPr>
      <w:r w:rsidRPr="00D91DD0">
        <w:rPr>
          <w:b/>
          <w:bCs/>
          <w:sz w:val="44"/>
          <w:szCs w:val="44"/>
        </w:rPr>
        <w:t xml:space="preserve">        T2CON = 0x</w:t>
      </w:r>
      <w:proofErr w:type="gramStart"/>
      <w:r w:rsidRPr="00D91DD0">
        <w:rPr>
          <w:b/>
          <w:bCs/>
          <w:sz w:val="44"/>
          <w:szCs w:val="44"/>
        </w:rPr>
        <w:t xml:space="preserve">07;   </w:t>
      </w:r>
      <w:proofErr w:type="gramEnd"/>
      <w:r w:rsidRPr="00D91DD0">
        <w:rPr>
          <w:b/>
          <w:bCs/>
          <w:sz w:val="44"/>
          <w:szCs w:val="44"/>
        </w:rPr>
        <w:t xml:space="preserve">                 // Enable Timer2 at </w:t>
      </w:r>
      <w:proofErr w:type="spellStart"/>
      <w:r w:rsidRPr="00D91DD0">
        <w:rPr>
          <w:b/>
          <w:bCs/>
          <w:sz w:val="44"/>
          <w:szCs w:val="44"/>
        </w:rPr>
        <w:t>Fosc</w:t>
      </w:r>
      <w:proofErr w:type="spellEnd"/>
      <w:r w:rsidRPr="00D91DD0">
        <w:rPr>
          <w:b/>
          <w:bCs/>
          <w:sz w:val="44"/>
          <w:szCs w:val="44"/>
        </w:rPr>
        <w:t xml:space="preserve">/4 with 1:16 </w:t>
      </w:r>
      <w:proofErr w:type="spellStart"/>
      <w:r w:rsidRPr="00D91DD0">
        <w:rPr>
          <w:b/>
          <w:bCs/>
          <w:sz w:val="44"/>
          <w:szCs w:val="44"/>
        </w:rPr>
        <w:t>prescaler</w:t>
      </w:r>
      <w:proofErr w:type="spellEnd"/>
      <w:r w:rsidRPr="00D91DD0">
        <w:rPr>
          <w:b/>
          <w:bCs/>
          <w:sz w:val="44"/>
          <w:szCs w:val="44"/>
        </w:rPr>
        <w:t xml:space="preserve"> (8 </w:t>
      </w:r>
      <w:proofErr w:type="spellStart"/>
      <w:r w:rsidRPr="00D91DD0">
        <w:rPr>
          <w:b/>
          <w:bCs/>
          <w:sz w:val="44"/>
          <w:szCs w:val="44"/>
        </w:rPr>
        <w:t>uS</w:t>
      </w:r>
      <w:proofErr w:type="spellEnd"/>
      <w:r w:rsidRPr="00D91DD0">
        <w:rPr>
          <w:b/>
          <w:bCs/>
          <w:sz w:val="44"/>
          <w:szCs w:val="44"/>
        </w:rPr>
        <w:t xml:space="preserve"> </w:t>
      </w:r>
      <w:proofErr w:type="spellStart"/>
      <w:r w:rsidRPr="00D91DD0">
        <w:rPr>
          <w:b/>
          <w:bCs/>
          <w:sz w:val="44"/>
          <w:szCs w:val="44"/>
        </w:rPr>
        <w:t>percount</w:t>
      </w:r>
      <w:proofErr w:type="spellEnd"/>
      <w:r w:rsidRPr="00D91DD0">
        <w:rPr>
          <w:b/>
          <w:bCs/>
          <w:sz w:val="44"/>
          <w:szCs w:val="44"/>
        </w:rPr>
        <w:t xml:space="preserve"> 2000uS to count 250 counts)</w:t>
      </w:r>
    </w:p>
    <w:p w14:paraId="37FB4C71" w14:textId="77777777" w:rsidR="00896FD6" w:rsidRPr="00D91DD0" w:rsidRDefault="00896FD6" w:rsidP="00896FD6">
      <w:pPr>
        <w:rPr>
          <w:b/>
          <w:bCs/>
          <w:sz w:val="44"/>
          <w:szCs w:val="44"/>
        </w:rPr>
      </w:pPr>
      <w:r w:rsidRPr="00D91DD0">
        <w:rPr>
          <w:b/>
          <w:bCs/>
          <w:sz w:val="44"/>
          <w:szCs w:val="44"/>
        </w:rPr>
        <w:t xml:space="preserve">        CCP2CON = 0x0</w:t>
      </w:r>
      <w:proofErr w:type="gramStart"/>
      <w:r w:rsidRPr="00D91DD0">
        <w:rPr>
          <w:b/>
          <w:bCs/>
          <w:sz w:val="44"/>
          <w:szCs w:val="44"/>
        </w:rPr>
        <w:t xml:space="preserve">C;   </w:t>
      </w:r>
      <w:proofErr w:type="gramEnd"/>
      <w:r w:rsidRPr="00D91DD0">
        <w:rPr>
          <w:b/>
          <w:bCs/>
          <w:sz w:val="44"/>
          <w:szCs w:val="44"/>
        </w:rPr>
        <w:t xml:space="preserve">               // Enable PWM for CCP2</w:t>
      </w:r>
    </w:p>
    <w:p w14:paraId="3EB0609F" w14:textId="77777777" w:rsidR="00896FD6" w:rsidRPr="00D91DD0" w:rsidRDefault="00896FD6" w:rsidP="00896FD6">
      <w:pPr>
        <w:rPr>
          <w:b/>
          <w:bCs/>
          <w:sz w:val="44"/>
          <w:szCs w:val="44"/>
        </w:rPr>
      </w:pPr>
      <w:r w:rsidRPr="00D91DD0">
        <w:rPr>
          <w:b/>
          <w:bCs/>
          <w:sz w:val="44"/>
          <w:szCs w:val="44"/>
        </w:rPr>
        <w:t xml:space="preserve">        PR2 = </w:t>
      </w:r>
      <w:proofErr w:type="gramStart"/>
      <w:r w:rsidRPr="00D91DD0">
        <w:rPr>
          <w:b/>
          <w:bCs/>
          <w:sz w:val="44"/>
          <w:szCs w:val="44"/>
        </w:rPr>
        <w:t xml:space="preserve">250;   </w:t>
      </w:r>
      <w:proofErr w:type="gramEnd"/>
      <w:r w:rsidRPr="00D91DD0">
        <w:rPr>
          <w:b/>
          <w:bCs/>
          <w:sz w:val="44"/>
          <w:szCs w:val="44"/>
        </w:rPr>
        <w:t xml:space="preserve">                    // 250 counts = 8uS *250 = 2ms period</w:t>
      </w:r>
    </w:p>
    <w:p w14:paraId="0F7777E0" w14:textId="77777777" w:rsidR="00896FD6" w:rsidRPr="00D91DD0" w:rsidRDefault="00896FD6" w:rsidP="00896FD6">
      <w:pPr>
        <w:rPr>
          <w:b/>
          <w:bCs/>
          <w:sz w:val="44"/>
          <w:szCs w:val="44"/>
        </w:rPr>
      </w:pPr>
      <w:r w:rsidRPr="00D91DD0">
        <w:rPr>
          <w:b/>
          <w:bCs/>
          <w:sz w:val="44"/>
          <w:szCs w:val="44"/>
        </w:rPr>
        <w:t xml:space="preserve">        CCPR2L = </w:t>
      </w:r>
      <w:proofErr w:type="gramStart"/>
      <w:r w:rsidRPr="00D91DD0">
        <w:rPr>
          <w:b/>
          <w:bCs/>
          <w:sz w:val="44"/>
          <w:szCs w:val="44"/>
        </w:rPr>
        <w:t xml:space="preserve">125;   </w:t>
      </w:r>
      <w:proofErr w:type="gramEnd"/>
      <w:r w:rsidRPr="00D91DD0">
        <w:rPr>
          <w:b/>
          <w:bCs/>
          <w:sz w:val="44"/>
          <w:szCs w:val="44"/>
        </w:rPr>
        <w:t xml:space="preserve">                 // Buffer where we are specifying the pulse width (duty cycle)</w:t>
      </w:r>
    </w:p>
    <w:p w14:paraId="753E841E" w14:textId="77777777" w:rsidR="00896FD6" w:rsidRPr="00D91DD0" w:rsidRDefault="00896FD6" w:rsidP="00896FD6">
      <w:pPr>
        <w:rPr>
          <w:b/>
          <w:bCs/>
          <w:sz w:val="44"/>
          <w:szCs w:val="44"/>
        </w:rPr>
      </w:pPr>
      <w:r w:rsidRPr="00D91DD0">
        <w:rPr>
          <w:b/>
          <w:bCs/>
          <w:sz w:val="44"/>
          <w:szCs w:val="44"/>
        </w:rPr>
        <w:t>}</w:t>
      </w:r>
    </w:p>
    <w:p w14:paraId="7A5F787E" w14:textId="77777777" w:rsidR="00896FD6" w:rsidRPr="00D91DD0" w:rsidRDefault="00896FD6" w:rsidP="00896FD6">
      <w:pPr>
        <w:rPr>
          <w:b/>
          <w:bCs/>
          <w:sz w:val="44"/>
          <w:szCs w:val="44"/>
        </w:rPr>
      </w:pPr>
    </w:p>
    <w:p w14:paraId="3B9E74E2" w14:textId="77777777" w:rsidR="00896FD6" w:rsidRPr="00D91DD0" w:rsidRDefault="00896FD6" w:rsidP="00896FD6">
      <w:pPr>
        <w:rPr>
          <w:b/>
          <w:bCs/>
          <w:sz w:val="44"/>
          <w:szCs w:val="44"/>
        </w:rPr>
      </w:pPr>
    </w:p>
    <w:p w14:paraId="48F6C65C" w14:textId="77777777" w:rsidR="00896FD6" w:rsidRPr="00D91DD0" w:rsidRDefault="00896FD6" w:rsidP="00896FD6">
      <w:pPr>
        <w:rPr>
          <w:b/>
          <w:bCs/>
          <w:sz w:val="44"/>
          <w:szCs w:val="44"/>
        </w:rPr>
      </w:pPr>
      <w:r w:rsidRPr="00D91DD0">
        <w:rPr>
          <w:b/>
          <w:bCs/>
          <w:sz w:val="44"/>
          <w:szCs w:val="44"/>
        </w:rPr>
        <w:t xml:space="preserve">void </w:t>
      </w:r>
      <w:proofErr w:type="gramStart"/>
      <w:r w:rsidRPr="00D91DD0">
        <w:rPr>
          <w:b/>
          <w:bCs/>
          <w:sz w:val="44"/>
          <w:szCs w:val="44"/>
        </w:rPr>
        <w:t>Speed(</w:t>
      </w:r>
      <w:proofErr w:type="gramEnd"/>
      <w:r w:rsidRPr="00D91DD0">
        <w:rPr>
          <w:b/>
          <w:bCs/>
          <w:sz w:val="44"/>
          <w:szCs w:val="44"/>
        </w:rPr>
        <w:t xml:space="preserve">int </w:t>
      </w:r>
      <w:proofErr w:type="gramStart"/>
      <w:r w:rsidRPr="00D91DD0">
        <w:rPr>
          <w:b/>
          <w:bCs/>
          <w:sz w:val="44"/>
          <w:szCs w:val="44"/>
        </w:rPr>
        <w:t>p){</w:t>
      </w:r>
      <w:proofErr w:type="gramEnd"/>
    </w:p>
    <w:p w14:paraId="3E24A378" w14:textId="77777777" w:rsidR="00896FD6" w:rsidRPr="00D91DD0" w:rsidRDefault="00896FD6" w:rsidP="00896FD6">
      <w:pPr>
        <w:rPr>
          <w:b/>
          <w:bCs/>
          <w:sz w:val="44"/>
          <w:szCs w:val="44"/>
        </w:rPr>
      </w:pPr>
      <w:r w:rsidRPr="00D91DD0">
        <w:rPr>
          <w:b/>
          <w:bCs/>
          <w:sz w:val="44"/>
          <w:szCs w:val="44"/>
        </w:rPr>
        <w:t xml:space="preserve">       CCPR2L = </w:t>
      </w:r>
      <w:proofErr w:type="gramStart"/>
      <w:r w:rsidRPr="00D91DD0">
        <w:rPr>
          <w:b/>
          <w:bCs/>
          <w:sz w:val="44"/>
          <w:szCs w:val="44"/>
        </w:rPr>
        <w:t xml:space="preserve">p;   </w:t>
      </w:r>
      <w:proofErr w:type="gramEnd"/>
      <w:r w:rsidRPr="00D91DD0">
        <w:rPr>
          <w:b/>
          <w:bCs/>
          <w:sz w:val="44"/>
          <w:szCs w:val="44"/>
        </w:rPr>
        <w:t xml:space="preserve">               // PWM from RC1</w:t>
      </w:r>
    </w:p>
    <w:p w14:paraId="1EA00996" w14:textId="77777777" w:rsidR="00896FD6" w:rsidRPr="00D91DD0" w:rsidRDefault="00896FD6" w:rsidP="00896FD6">
      <w:pPr>
        <w:rPr>
          <w:b/>
          <w:bCs/>
          <w:sz w:val="44"/>
          <w:szCs w:val="44"/>
        </w:rPr>
      </w:pPr>
      <w:r w:rsidRPr="00D91DD0">
        <w:rPr>
          <w:b/>
          <w:bCs/>
          <w:sz w:val="44"/>
          <w:szCs w:val="44"/>
        </w:rPr>
        <w:t>}</w:t>
      </w:r>
    </w:p>
    <w:p w14:paraId="7C9C94E8" w14:textId="77777777" w:rsidR="00896FD6" w:rsidRPr="00D91DD0" w:rsidRDefault="00896FD6" w:rsidP="00896FD6">
      <w:pPr>
        <w:rPr>
          <w:b/>
          <w:bCs/>
          <w:sz w:val="44"/>
          <w:szCs w:val="44"/>
        </w:rPr>
      </w:pPr>
    </w:p>
    <w:p w14:paraId="1E098B2F" w14:textId="77777777" w:rsidR="00896FD6" w:rsidRPr="00D91DD0" w:rsidRDefault="00896FD6" w:rsidP="00896FD6">
      <w:pPr>
        <w:rPr>
          <w:b/>
          <w:bCs/>
          <w:sz w:val="44"/>
          <w:szCs w:val="44"/>
        </w:rPr>
      </w:pPr>
    </w:p>
    <w:p w14:paraId="6F2D4A23" w14:textId="77777777" w:rsidR="00896FD6" w:rsidRPr="00D91DD0" w:rsidRDefault="00896FD6" w:rsidP="00896FD6">
      <w:pPr>
        <w:rPr>
          <w:b/>
          <w:bCs/>
          <w:sz w:val="44"/>
          <w:szCs w:val="44"/>
        </w:rPr>
      </w:pPr>
    </w:p>
    <w:p w14:paraId="3782062B" w14:textId="77777777" w:rsidR="00896FD6" w:rsidRPr="00D91DD0" w:rsidRDefault="00896FD6" w:rsidP="00896FD6">
      <w:pPr>
        <w:rPr>
          <w:b/>
          <w:bCs/>
          <w:sz w:val="44"/>
          <w:szCs w:val="44"/>
        </w:rPr>
      </w:pPr>
      <w:r w:rsidRPr="00D91DD0">
        <w:rPr>
          <w:b/>
          <w:bCs/>
          <w:sz w:val="44"/>
          <w:szCs w:val="44"/>
        </w:rPr>
        <w:t>void ATD_init_A0();</w:t>
      </w:r>
    </w:p>
    <w:p w14:paraId="1233775E" w14:textId="77777777" w:rsidR="00896FD6" w:rsidRPr="00D91DD0" w:rsidRDefault="00896FD6" w:rsidP="00896FD6">
      <w:pPr>
        <w:rPr>
          <w:b/>
          <w:bCs/>
          <w:sz w:val="44"/>
          <w:szCs w:val="44"/>
        </w:rPr>
      </w:pPr>
      <w:r w:rsidRPr="00D91DD0">
        <w:rPr>
          <w:b/>
          <w:bCs/>
          <w:sz w:val="44"/>
          <w:szCs w:val="44"/>
        </w:rPr>
        <w:t xml:space="preserve"> int ATD_read_A0();</w:t>
      </w:r>
    </w:p>
    <w:p w14:paraId="5B76F929" w14:textId="77777777" w:rsidR="00896FD6" w:rsidRPr="00D91DD0" w:rsidRDefault="00896FD6" w:rsidP="00896FD6">
      <w:pPr>
        <w:rPr>
          <w:b/>
          <w:bCs/>
          <w:sz w:val="44"/>
          <w:szCs w:val="44"/>
        </w:rPr>
      </w:pPr>
    </w:p>
    <w:p w14:paraId="7E417395"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check_front_</w:t>
      </w:r>
      <w:proofErr w:type="gramStart"/>
      <w:r w:rsidRPr="00D91DD0">
        <w:rPr>
          <w:b/>
          <w:bCs/>
          <w:sz w:val="44"/>
          <w:szCs w:val="44"/>
        </w:rPr>
        <w:t>right</w:t>
      </w:r>
      <w:proofErr w:type="spellEnd"/>
      <w:r w:rsidRPr="00D91DD0">
        <w:rPr>
          <w:b/>
          <w:bCs/>
          <w:sz w:val="44"/>
          <w:szCs w:val="44"/>
        </w:rPr>
        <w:t>(</w:t>
      </w:r>
      <w:proofErr w:type="gramEnd"/>
      <w:r w:rsidRPr="00D91DD0">
        <w:rPr>
          <w:b/>
          <w:bCs/>
          <w:sz w:val="44"/>
          <w:szCs w:val="44"/>
        </w:rPr>
        <w:t>);</w:t>
      </w:r>
    </w:p>
    <w:p w14:paraId="2FFC053B"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check_front_</w:t>
      </w:r>
      <w:proofErr w:type="gramStart"/>
      <w:r w:rsidRPr="00D91DD0">
        <w:rPr>
          <w:b/>
          <w:bCs/>
          <w:sz w:val="44"/>
          <w:szCs w:val="44"/>
        </w:rPr>
        <w:t>left</w:t>
      </w:r>
      <w:proofErr w:type="spellEnd"/>
      <w:r w:rsidRPr="00D91DD0">
        <w:rPr>
          <w:b/>
          <w:bCs/>
          <w:sz w:val="44"/>
          <w:szCs w:val="44"/>
        </w:rPr>
        <w:t>(</w:t>
      </w:r>
      <w:proofErr w:type="gramEnd"/>
      <w:r w:rsidRPr="00D91DD0">
        <w:rPr>
          <w:b/>
          <w:bCs/>
          <w:sz w:val="44"/>
          <w:szCs w:val="44"/>
        </w:rPr>
        <w:t>);</w:t>
      </w:r>
    </w:p>
    <w:p w14:paraId="726163B3"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check_</w:t>
      </w:r>
      <w:proofErr w:type="gramStart"/>
      <w:r w:rsidRPr="00D91DD0">
        <w:rPr>
          <w:b/>
          <w:bCs/>
          <w:sz w:val="44"/>
          <w:szCs w:val="44"/>
        </w:rPr>
        <w:t>front</w:t>
      </w:r>
      <w:proofErr w:type="spellEnd"/>
      <w:r w:rsidRPr="00D91DD0">
        <w:rPr>
          <w:b/>
          <w:bCs/>
          <w:sz w:val="44"/>
          <w:szCs w:val="44"/>
        </w:rPr>
        <w:t>(</w:t>
      </w:r>
      <w:proofErr w:type="gramEnd"/>
      <w:r w:rsidRPr="00D91DD0">
        <w:rPr>
          <w:b/>
          <w:bCs/>
          <w:sz w:val="44"/>
          <w:szCs w:val="44"/>
        </w:rPr>
        <w:t>);</w:t>
      </w:r>
    </w:p>
    <w:p w14:paraId="1D3ABDDE"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check_</w:t>
      </w:r>
      <w:proofErr w:type="gramStart"/>
      <w:r w:rsidRPr="00D91DD0">
        <w:rPr>
          <w:b/>
          <w:bCs/>
          <w:sz w:val="44"/>
          <w:szCs w:val="44"/>
        </w:rPr>
        <w:t>start</w:t>
      </w:r>
      <w:proofErr w:type="spellEnd"/>
      <w:r w:rsidRPr="00D91DD0">
        <w:rPr>
          <w:b/>
          <w:bCs/>
          <w:sz w:val="44"/>
          <w:szCs w:val="44"/>
        </w:rPr>
        <w:t>(</w:t>
      </w:r>
      <w:proofErr w:type="gramEnd"/>
      <w:r w:rsidRPr="00D91DD0">
        <w:rPr>
          <w:b/>
          <w:bCs/>
          <w:sz w:val="44"/>
          <w:szCs w:val="44"/>
        </w:rPr>
        <w:t>);</w:t>
      </w:r>
    </w:p>
    <w:p w14:paraId="7192C097" w14:textId="77777777" w:rsidR="00896FD6" w:rsidRPr="00D91DD0" w:rsidRDefault="00896FD6" w:rsidP="00896FD6">
      <w:pPr>
        <w:rPr>
          <w:b/>
          <w:bCs/>
          <w:sz w:val="44"/>
          <w:szCs w:val="44"/>
        </w:rPr>
      </w:pPr>
    </w:p>
    <w:p w14:paraId="25F363FB" w14:textId="77777777" w:rsidR="00896FD6" w:rsidRPr="00D91DD0" w:rsidRDefault="00896FD6" w:rsidP="00896FD6">
      <w:pPr>
        <w:rPr>
          <w:b/>
          <w:bCs/>
          <w:sz w:val="44"/>
          <w:szCs w:val="44"/>
        </w:rPr>
      </w:pPr>
      <w:r w:rsidRPr="00D91DD0">
        <w:rPr>
          <w:b/>
          <w:bCs/>
          <w:sz w:val="44"/>
          <w:szCs w:val="44"/>
        </w:rPr>
        <w:t xml:space="preserve">void </w:t>
      </w:r>
      <w:proofErr w:type="gramStart"/>
      <w:r w:rsidRPr="00D91DD0">
        <w:rPr>
          <w:b/>
          <w:bCs/>
          <w:sz w:val="44"/>
          <w:szCs w:val="44"/>
        </w:rPr>
        <w:t>main(</w:t>
      </w:r>
      <w:proofErr w:type="gramEnd"/>
      <w:r w:rsidRPr="00D91DD0">
        <w:rPr>
          <w:b/>
          <w:bCs/>
          <w:sz w:val="44"/>
          <w:szCs w:val="44"/>
        </w:rPr>
        <w:t>) {</w:t>
      </w:r>
    </w:p>
    <w:p w14:paraId="054F693B" w14:textId="77777777" w:rsidR="00896FD6" w:rsidRPr="00D91DD0" w:rsidRDefault="00896FD6" w:rsidP="00896FD6">
      <w:pPr>
        <w:rPr>
          <w:b/>
          <w:bCs/>
          <w:sz w:val="44"/>
          <w:szCs w:val="44"/>
        </w:rPr>
      </w:pPr>
    </w:p>
    <w:p w14:paraId="5284B621"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initialize(</w:t>
      </w:r>
      <w:proofErr w:type="gramEnd"/>
      <w:r w:rsidRPr="00D91DD0">
        <w:rPr>
          <w:b/>
          <w:bCs/>
          <w:sz w:val="44"/>
          <w:szCs w:val="44"/>
        </w:rPr>
        <w:t>);</w:t>
      </w:r>
    </w:p>
    <w:p w14:paraId="484BE495" w14:textId="77777777" w:rsidR="00896FD6" w:rsidRPr="00D91DD0" w:rsidRDefault="00896FD6" w:rsidP="00896FD6">
      <w:pPr>
        <w:rPr>
          <w:b/>
          <w:bCs/>
          <w:sz w:val="44"/>
          <w:szCs w:val="44"/>
        </w:rPr>
      </w:pPr>
    </w:p>
    <w:p w14:paraId="228D04BE" w14:textId="77777777" w:rsidR="00896FD6" w:rsidRPr="00D91DD0" w:rsidRDefault="00896FD6" w:rsidP="00896FD6">
      <w:pPr>
        <w:rPr>
          <w:b/>
          <w:bCs/>
          <w:sz w:val="44"/>
          <w:szCs w:val="44"/>
        </w:rPr>
      </w:pPr>
    </w:p>
    <w:p w14:paraId="16FBB3FC" w14:textId="77777777" w:rsidR="00896FD6" w:rsidRPr="00D91DD0" w:rsidRDefault="00896FD6" w:rsidP="00896FD6">
      <w:pPr>
        <w:rPr>
          <w:b/>
          <w:bCs/>
          <w:sz w:val="44"/>
          <w:szCs w:val="44"/>
        </w:rPr>
      </w:pPr>
    </w:p>
    <w:p w14:paraId="51347E8C" w14:textId="77777777" w:rsidR="00896FD6" w:rsidRPr="00D91DD0" w:rsidRDefault="00896FD6" w:rsidP="00896FD6">
      <w:pPr>
        <w:rPr>
          <w:b/>
          <w:bCs/>
          <w:sz w:val="44"/>
          <w:szCs w:val="44"/>
        </w:rPr>
      </w:pPr>
    </w:p>
    <w:p w14:paraId="65E79CF2" w14:textId="77777777" w:rsidR="00896FD6" w:rsidRPr="00D91DD0" w:rsidRDefault="00896FD6" w:rsidP="00896FD6">
      <w:pPr>
        <w:rPr>
          <w:b/>
          <w:bCs/>
          <w:sz w:val="44"/>
          <w:szCs w:val="44"/>
        </w:rPr>
      </w:pPr>
    </w:p>
    <w:p w14:paraId="017CD2D3" w14:textId="77777777" w:rsidR="00896FD6" w:rsidRPr="00D91DD0" w:rsidRDefault="00896FD6" w:rsidP="00896FD6">
      <w:pPr>
        <w:rPr>
          <w:b/>
          <w:bCs/>
          <w:sz w:val="44"/>
          <w:szCs w:val="44"/>
        </w:rPr>
      </w:pPr>
    </w:p>
    <w:p w14:paraId="2CB09323" w14:textId="77777777" w:rsidR="00896FD6" w:rsidRPr="00D91DD0" w:rsidRDefault="00896FD6" w:rsidP="00896FD6">
      <w:pPr>
        <w:rPr>
          <w:b/>
          <w:bCs/>
          <w:sz w:val="44"/>
          <w:szCs w:val="44"/>
        </w:rPr>
      </w:pPr>
      <w:r w:rsidRPr="00D91DD0">
        <w:rPr>
          <w:b/>
          <w:bCs/>
          <w:sz w:val="44"/>
          <w:szCs w:val="44"/>
        </w:rPr>
        <w:t xml:space="preserve">     ATD_init_A0();</w:t>
      </w:r>
    </w:p>
    <w:p w14:paraId="0D097F2F"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CCPPWM_</w:t>
      </w:r>
      <w:proofErr w:type="gramStart"/>
      <w:r w:rsidRPr="00D91DD0">
        <w:rPr>
          <w:b/>
          <w:bCs/>
          <w:sz w:val="44"/>
          <w:szCs w:val="44"/>
        </w:rPr>
        <w:t>init</w:t>
      </w:r>
      <w:proofErr w:type="spellEnd"/>
      <w:r w:rsidRPr="00D91DD0">
        <w:rPr>
          <w:b/>
          <w:bCs/>
          <w:sz w:val="44"/>
          <w:szCs w:val="44"/>
        </w:rPr>
        <w:t>(</w:t>
      </w:r>
      <w:proofErr w:type="gramEnd"/>
      <w:r w:rsidRPr="00D91DD0">
        <w:rPr>
          <w:b/>
          <w:bCs/>
          <w:sz w:val="44"/>
          <w:szCs w:val="44"/>
        </w:rPr>
        <w:t>);</w:t>
      </w:r>
    </w:p>
    <w:p w14:paraId="4060E868" w14:textId="77777777" w:rsidR="00896FD6" w:rsidRPr="00D91DD0" w:rsidRDefault="00896FD6" w:rsidP="00896FD6">
      <w:pPr>
        <w:rPr>
          <w:b/>
          <w:bCs/>
          <w:sz w:val="44"/>
          <w:szCs w:val="44"/>
        </w:rPr>
      </w:pPr>
      <w:r w:rsidRPr="00D91DD0">
        <w:rPr>
          <w:b/>
          <w:bCs/>
          <w:sz w:val="44"/>
          <w:szCs w:val="44"/>
        </w:rPr>
        <w:t xml:space="preserve">     b=0;</w:t>
      </w:r>
    </w:p>
    <w:p w14:paraId="60C0B40F" w14:textId="77777777" w:rsidR="00896FD6" w:rsidRPr="00D91DD0" w:rsidRDefault="00896FD6" w:rsidP="00896FD6">
      <w:pPr>
        <w:rPr>
          <w:b/>
          <w:bCs/>
          <w:sz w:val="44"/>
          <w:szCs w:val="44"/>
        </w:rPr>
      </w:pPr>
      <w:r w:rsidRPr="00D91DD0">
        <w:rPr>
          <w:b/>
          <w:bCs/>
          <w:sz w:val="44"/>
          <w:szCs w:val="44"/>
        </w:rPr>
        <w:t xml:space="preserve">     a=1;</w:t>
      </w:r>
    </w:p>
    <w:p w14:paraId="5BC8968A"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while(1){</w:t>
      </w:r>
      <w:proofErr w:type="gramEnd"/>
    </w:p>
    <w:p w14:paraId="394405F9" w14:textId="77777777" w:rsidR="00896FD6" w:rsidRPr="00D91DD0" w:rsidRDefault="00896FD6" w:rsidP="00896FD6">
      <w:pPr>
        <w:rPr>
          <w:b/>
          <w:bCs/>
          <w:sz w:val="44"/>
          <w:szCs w:val="44"/>
        </w:rPr>
      </w:pPr>
      <w:r w:rsidRPr="00D91DD0">
        <w:rPr>
          <w:b/>
          <w:bCs/>
          <w:sz w:val="44"/>
          <w:szCs w:val="44"/>
        </w:rPr>
        <w:t xml:space="preserve">        PORTD=PORTD &amp; 0B11011111;</w:t>
      </w:r>
    </w:p>
    <w:p w14:paraId="01A5F322"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w:t>
      </w:r>
      <w:proofErr w:type="gramStart"/>
      <w:r w:rsidRPr="00D91DD0">
        <w:rPr>
          <w:b/>
          <w:bCs/>
          <w:sz w:val="44"/>
          <w:szCs w:val="44"/>
        </w:rPr>
        <w:t>start</w:t>
      </w:r>
      <w:proofErr w:type="spellEnd"/>
      <w:r w:rsidRPr="00D91DD0">
        <w:rPr>
          <w:b/>
          <w:bCs/>
          <w:sz w:val="44"/>
          <w:szCs w:val="44"/>
        </w:rPr>
        <w:t>(</w:t>
      </w:r>
      <w:proofErr w:type="gramEnd"/>
      <w:r w:rsidRPr="00D91DD0">
        <w:rPr>
          <w:b/>
          <w:bCs/>
          <w:sz w:val="44"/>
          <w:szCs w:val="44"/>
        </w:rPr>
        <w:t>);</w:t>
      </w:r>
    </w:p>
    <w:p w14:paraId="566D1260" w14:textId="77777777" w:rsidR="00896FD6" w:rsidRPr="00D91DD0" w:rsidRDefault="00896FD6" w:rsidP="00896FD6">
      <w:pPr>
        <w:rPr>
          <w:b/>
          <w:bCs/>
          <w:sz w:val="44"/>
          <w:szCs w:val="44"/>
        </w:rPr>
      </w:pPr>
    </w:p>
    <w:p w14:paraId="3166E177" w14:textId="77777777" w:rsidR="00896FD6" w:rsidRPr="00D91DD0" w:rsidRDefault="00896FD6" w:rsidP="00896FD6">
      <w:pPr>
        <w:rPr>
          <w:b/>
          <w:bCs/>
          <w:sz w:val="44"/>
          <w:szCs w:val="44"/>
        </w:rPr>
      </w:pPr>
      <w:r w:rsidRPr="00D91DD0">
        <w:rPr>
          <w:b/>
          <w:bCs/>
          <w:sz w:val="44"/>
          <w:szCs w:val="44"/>
        </w:rPr>
        <w:t xml:space="preserve">             while(b</w:t>
      </w:r>
      <w:proofErr w:type="gramStart"/>
      <w:r w:rsidRPr="00D91DD0">
        <w:rPr>
          <w:b/>
          <w:bCs/>
          <w:sz w:val="44"/>
          <w:szCs w:val="44"/>
        </w:rPr>
        <w:t>){</w:t>
      </w:r>
      <w:proofErr w:type="gramEnd"/>
    </w:p>
    <w:p w14:paraId="52E46972" w14:textId="77777777" w:rsidR="00896FD6" w:rsidRPr="00D91DD0" w:rsidRDefault="00896FD6" w:rsidP="00896FD6">
      <w:pPr>
        <w:rPr>
          <w:b/>
          <w:bCs/>
          <w:sz w:val="44"/>
          <w:szCs w:val="44"/>
        </w:rPr>
      </w:pPr>
      <w:r w:rsidRPr="00D91DD0">
        <w:rPr>
          <w:b/>
          <w:bCs/>
          <w:sz w:val="44"/>
          <w:szCs w:val="44"/>
        </w:rPr>
        <w:t xml:space="preserve">             PORTD=PORTD | 0B00100000;</w:t>
      </w:r>
    </w:p>
    <w:p w14:paraId="1FAE24BD"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check_front_</w:t>
      </w:r>
      <w:proofErr w:type="gramStart"/>
      <w:r w:rsidRPr="00D91DD0">
        <w:rPr>
          <w:b/>
          <w:bCs/>
          <w:sz w:val="44"/>
          <w:szCs w:val="44"/>
        </w:rPr>
        <w:t>right</w:t>
      </w:r>
      <w:proofErr w:type="spellEnd"/>
      <w:r w:rsidRPr="00D91DD0">
        <w:rPr>
          <w:b/>
          <w:bCs/>
          <w:sz w:val="44"/>
          <w:szCs w:val="44"/>
        </w:rPr>
        <w:t>(</w:t>
      </w:r>
      <w:proofErr w:type="gramEnd"/>
      <w:r w:rsidRPr="00D91DD0">
        <w:rPr>
          <w:b/>
          <w:bCs/>
          <w:sz w:val="44"/>
          <w:szCs w:val="44"/>
        </w:rPr>
        <w:t>);</w:t>
      </w:r>
    </w:p>
    <w:p w14:paraId="76C436D5"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w:t>
      </w:r>
      <w:proofErr w:type="gramStart"/>
      <w:r w:rsidRPr="00D91DD0">
        <w:rPr>
          <w:b/>
          <w:bCs/>
          <w:sz w:val="44"/>
          <w:szCs w:val="44"/>
        </w:rPr>
        <w:t>start</w:t>
      </w:r>
      <w:proofErr w:type="spellEnd"/>
      <w:r w:rsidRPr="00D91DD0">
        <w:rPr>
          <w:b/>
          <w:bCs/>
          <w:sz w:val="44"/>
          <w:szCs w:val="44"/>
        </w:rPr>
        <w:t>(</w:t>
      </w:r>
      <w:proofErr w:type="gramEnd"/>
      <w:r w:rsidRPr="00D91DD0">
        <w:rPr>
          <w:b/>
          <w:bCs/>
          <w:sz w:val="44"/>
          <w:szCs w:val="44"/>
        </w:rPr>
        <w:t>);</w:t>
      </w:r>
    </w:p>
    <w:p w14:paraId="607870DA"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check_front_</w:t>
      </w:r>
      <w:proofErr w:type="gramStart"/>
      <w:r w:rsidRPr="00D91DD0">
        <w:rPr>
          <w:b/>
          <w:bCs/>
          <w:sz w:val="44"/>
          <w:szCs w:val="44"/>
        </w:rPr>
        <w:t>left</w:t>
      </w:r>
      <w:proofErr w:type="spellEnd"/>
      <w:r w:rsidRPr="00D91DD0">
        <w:rPr>
          <w:b/>
          <w:bCs/>
          <w:sz w:val="44"/>
          <w:szCs w:val="44"/>
        </w:rPr>
        <w:t>(</w:t>
      </w:r>
      <w:proofErr w:type="gramEnd"/>
      <w:r w:rsidRPr="00D91DD0">
        <w:rPr>
          <w:b/>
          <w:bCs/>
          <w:sz w:val="44"/>
          <w:szCs w:val="44"/>
        </w:rPr>
        <w:t>);</w:t>
      </w:r>
    </w:p>
    <w:p w14:paraId="078E558F"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w:t>
      </w:r>
      <w:proofErr w:type="gramStart"/>
      <w:r w:rsidRPr="00D91DD0">
        <w:rPr>
          <w:b/>
          <w:bCs/>
          <w:sz w:val="44"/>
          <w:szCs w:val="44"/>
        </w:rPr>
        <w:t>start</w:t>
      </w:r>
      <w:proofErr w:type="spellEnd"/>
      <w:r w:rsidRPr="00D91DD0">
        <w:rPr>
          <w:b/>
          <w:bCs/>
          <w:sz w:val="44"/>
          <w:szCs w:val="44"/>
        </w:rPr>
        <w:t>(</w:t>
      </w:r>
      <w:proofErr w:type="gramEnd"/>
      <w:r w:rsidRPr="00D91DD0">
        <w:rPr>
          <w:b/>
          <w:bCs/>
          <w:sz w:val="44"/>
          <w:szCs w:val="44"/>
        </w:rPr>
        <w:t>);</w:t>
      </w:r>
    </w:p>
    <w:p w14:paraId="7A74F3D0"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w:t>
      </w:r>
      <w:proofErr w:type="gramStart"/>
      <w:r w:rsidRPr="00D91DD0">
        <w:rPr>
          <w:b/>
          <w:bCs/>
          <w:sz w:val="44"/>
          <w:szCs w:val="44"/>
        </w:rPr>
        <w:t>front</w:t>
      </w:r>
      <w:proofErr w:type="spellEnd"/>
      <w:r w:rsidRPr="00D91DD0">
        <w:rPr>
          <w:b/>
          <w:bCs/>
          <w:sz w:val="44"/>
          <w:szCs w:val="44"/>
        </w:rPr>
        <w:t>(</w:t>
      </w:r>
      <w:proofErr w:type="gramEnd"/>
      <w:r w:rsidRPr="00D91DD0">
        <w:rPr>
          <w:b/>
          <w:bCs/>
          <w:sz w:val="44"/>
          <w:szCs w:val="44"/>
        </w:rPr>
        <w:t>);</w:t>
      </w:r>
    </w:p>
    <w:p w14:paraId="73BA5A7C"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w:t>
      </w:r>
      <w:proofErr w:type="gramStart"/>
      <w:r w:rsidRPr="00D91DD0">
        <w:rPr>
          <w:b/>
          <w:bCs/>
          <w:sz w:val="44"/>
          <w:szCs w:val="44"/>
        </w:rPr>
        <w:t>start</w:t>
      </w:r>
      <w:proofErr w:type="spellEnd"/>
      <w:r w:rsidRPr="00D91DD0">
        <w:rPr>
          <w:b/>
          <w:bCs/>
          <w:sz w:val="44"/>
          <w:szCs w:val="44"/>
        </w:rPr>
        <w:t>(</w:t>
      </w:r>
      <w:proofErr w:type="gramEnd"/>
      <w:r w:rsidRPr="00D91DD0">
        <w:rPr>
          <w:b/>
          <w:bCs/>
          <w:sz w:val="44"/>
          <w:szCs w:val="44"/>
        </w:rPr>
        <w:t>);</w:t>
      </w:r>
    </w:p>
    <w:p w14:paraId="4F2E44DA"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adjust_</w:t>
      </w:r>
      <w:proofErr w:type="gramStart"/>
      <w:r w:rsidRPr="00D91DD0">
        <w:rPr>
          <w:b/>
          <w:bCs/>
          <w:sz w:val="44"/>
          <w:szCs w:val="44"/>
        </w:rPr>
        <w:t>position</w:t>
      </w:r>
      <w:proofErr w:type="spellEnd"/>
      <w:r w:rsidRPr="00D91DD0">
        <w:rPr>
          <w:b/>
          <w:bCs/>
          <w:sz w:val="44"/>
          <w:szCs w:val="44"/>
        </w:rPr>
        <w:t>(</w:t>
      </w:r>
      <w:proofErr w:type="gramEnd"/>
      <w:r w:rsidRPr="00D91DD0">
        <w:rPr>
          <w:b/>
          <w:bCs/>
          <w:sz w:val="44"/>
          <w:szCs w:val="44"/>
        </w:rPr>
        <w:t>);</w:t>
      </w:r>
    </w:p>
    <w:p w14:paraId="3D143823"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w:t>
      </w:r>
      <w:proofErr w:type="gramStart"/>
      <w:r w:rsidRPr="00D91DD0">
        <w:rPr>
          <w:b/>
          <w:bCs/>
          <w:sz w:val="44"/>
          <w:szCs w:val="44"/>
        </w:rPr>
        <w:t>start</w:t>
      </w:r>
      <w:proofErr w:type="spellEnd"/>
      <w:r w:rsidRPr="00D91DD0">
        <w:rPr>
          <w:b/>
          <w:bCs/>
          <w:sz w:val="44"/>
          <w:szCs w:val="44"/>
        </w:rPr>
        <w:t>(</w:t>
      </w:r>
      <w:proofErr w:type="gramEnd"/>
      <w:r w:rsidRPr="00D91DD0">
        <w:rPr>
          <w:b/>
          <w:bCs/>
          <w:sz w:val="44"/>
          <w:szCs w:val="44"/>
        </w:rPr>
        <w:t>);</w:t>
      </w:r>
    </w:p>
    <w:p w14:paraId="4BBA617E"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check_and_extinguish_</w:t>
      </w:r>
      <w:proofErr w:type="gramStart"/>
      <w:r w:rsidRPr="00D91DD0">
        <w:rPr>
          <w:b/>
          <w:bCs/>
          <w:sz w:val="44"/>
          <w:szCs w:val="44"/>
        </w:rPr>
        <w:t>fire</w:t>
      </w:r>
      <w:proofErr w:type="spellEnd"/>
      <w:r w:rsidRPr="00D91DD0">
        <w:rPr>
          <w:b/>
          <w:bCs/>
          <w:sz w:val="44"/>
          <w:szCs w:val="44"/>
        </w:rPr>
        <w:t>(</w:t>
      </w:r>
      <w:proofErr w:type="gramEnd"/>
      <w:r w:rsidRPr="00D91DD0">
        <w:rPr>
          <w:b/>
          <w:bCs/>
          <w:sz w:val="44"/>
          <w:szCs w:val="44"/>
        </w:rPr>
        <w:t>);</w:t>
      </w:r>
    </w:p>
    <w:p w14:paraId="483B0341"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check_</w:t>
      </w:r>
      <w:proofErr w:type="gramStart"/>
      <w:r w:rsidRPr="00D91DD0">
        <w:rPr>
          <w:b/>
          <w:bCs/>
          <w:sz w:val="44"/>
          <w:szCs w:val="44"/>
        </w:rPr>
        <w:t>start</w:t>
      </w:r>
      <w:proofErr w:type="spellEnd"/>
      <w:r w:rsidRPr="00D91DD0">
        <w:rPr>
          <w:b/>
          <w:bCs/>
          <w:sz w:val="44"/>
          <w:szCs w:val="44"/>
        </w:rPr>
        <w:t>(</w:t>
      </w:r>
      <w:proofErr w:type="gramEnd"/>
      <w:r w:rsidRPr="00D91DD0">
        <w:rPr>
          <w:b/>
          <w:bCs/>
          <w:sz w:val="44"/>
          <w:szCs w:val="44"/>
        </w:rPr>
        <w:t>);</w:t>
      </w:r>
    </w:p>
    <w:p w14:paraId="1AF89E58" w14:textId="77777777" w:rsidR="00896FD6" w:rsidRPr="00D91DD0" w:rsidRDefault="00896FD6" w:rsidP="00896FD6">
      <w:pPr>
        <w:rPr>
          <w:b/>
          <w:bCs/>
          <w:sz w:val="44"/>
          <w:szCs w:val="44"/>
        </w:rPr>
      </w:pPr>
    </w:p>
    <w:p w14:paraId="4EDF659E" w14:textId="77777777" w:rsidR="00896FD6" w:rsidRPr="00D91DD0" w:rsidRDefault="00896FD6" w:rsidP="00896FD6">
      <w:pPr>
        <w:rPr>
          <w:b/>
          <w:bCs/>
          <w:sz w:val="44"/>
          <w:szCs w:val="44"/>
        </w:rPr>
      </w:pPr>
      <w:r w:rsidRPr="00D91DD0">
        <w:rPr>
          <w:b/>
          <w:bCs/>
          <w:sz w:val="44"/>
          <w:szCs w:val="44"/>
        </w:rPr>
        <w:t xml:space="preserve"> }</w:t>
      </w:r>
    </w:p>
    <w:p w14:paraId="6B4A3B75" w14:textId="77777777" w:rsidR="00896FD6" w:rsidRPr="00D91DD0" w:rsidRDefault="00896FD6" w:rsidP="00896FD6">
      <w:pPr>
        <w:rPr>
          <w:b/>
          <w:bCs/>
          <w:sz w:val="44"/>
          <w:szCs w:val="44"/>
        </w:rPr>
      </w:pPr>
    </w:p>
    <w:p w14:paraId="19D7E846" w14:textId="77777777" w:rsidR="00896FD6" w:rsidRPr="00D91DD0" w:rsidRDefault="00896FD6" w:rsidP="00896FD6">
      <w:pPr>
        <w:rPr>
          <w:b/>
          <w:bCs/>
          <w:sz w:val="44"/>
          <w:szCs w:val="44"/>
        </w:rPr>
      </w:pPr>
      <w:r w:rsidRPr="00D91DD0">
        <w:rPr>
          <w:b/>
          <w:bCs/>
          <w:sz w:val="44"/>
          <w:szCs w:val="44"/>
        </w:rPr>
        <w:t xml:space="preserve">               }</w:t>
      </w:r>
    </w:p>
    <w:p w14:paraId="0AF68725" w14:textId="77777777" w:rsidR="00896FD6" w:rsidRPr="00D91DD0" w:rsidRDefault="00896FD6" w:rsidP="00896FD6">
      <w:pPr>
        <w:rPr>
          <w:b/>
          <w:bCs/>
          <w:sz w:val="44"/>
          <w:szCs w:val="44"/>
        </w:rPr>
      </w:pPr>
      <w:r w:rsidRPr="00D91DD0">
        <w:rPr>
          <w:b/>
          <w:bCs/>
          <w:sz w:val="44"/>
          <w:szCs w:val="44"/>
        </w:rPr>
        <w:t>}</w:t>
      </w:r>
    </w:p>
    <w:p w14:paraId="2EAB5562" w14:textId="77777777" w:rsidR="00896FD6" w:rsidRPr="00D91DD0" w:rsidRDefault="00896FD6" w:rsidP="00896FD6">
      <w:pPr>
        <w:rPr>
          <w:b/>
          <w:bCs/>
          <w:sz w:val="44"/>
          <w:szCs w:val="44"/>
        </w:rPr>
      </w:pPr>
    </w:p>
    <w:p w14:paraId="7DF75A41" w14:textId="77777777" w:rsidR="00896FD6" w:rsidRPr="00D91DD0" w:rsidRDefault="00896FD6" w:rsidP="00896FD6">
      <w:pPr>
        <w:rPr>
          <w:b/>
          <w:bCs/>
          <w:sz w:val="44"/>
          <w:szCs w:val="44"/>
        </w:rPr>
      </w:pPr>
    </w:p>
    <w:p w14:paraId="154E5EA9" w14:textId="77777777" w:rsidR="00896FD6" w:rsidRPr="00D91DD0" w:rsidRDefault="00896FD6" w:rsidP="00896FD6">
      <w:pPr>
        <w:rPr>
          <w:b/>
          <w:bCs/>
          <w:sz w:val="44"/>
          <w:szCs w:val="44"/>
        </w:rPr>
      </w:pPr>
    </w:p>
    <w:p w14:paraId="7A92345C" w14:textId="77777777" w:rsidR="00896FD6" w:rsidRPr="00D91DD0" w:rsidRDefault="00896FD6" w:rsidP="00896FD6">
      <w:pPr>
        <w:rPr>
          <w:b/>
          <w:bCs/>
          <w:sz w:val="44"/>
          <w:szCs w:val="44"/>
        </w:rPr>
      </w:pPr>
      <w:r w:rsidRPr="00D91DD0">
        <w:rPr>
          <w:b/>
          <w:bCs/>
          <w:sz w:val="44"/>
          <w:szCs w:val="44"/>
        </w:rPr>
        <w:t xml:space="preserve">void </w:t>
      </w:r>
      <w:proofErr w:type="gramStart"/>
      <w:r w:rsidRPr="00D91DD0">
        <w:rPr>
          <w:b/>
          <w:bCs/>
          <w:sz w:val="44"/>
          <w:szCs w:val="44"/>
        </w:rPr>
        <w:t>initialize(){</w:t>
      </w:r>
      <w:proofErr w:type="gramEnd"/>
    </w:p>
    <w:p w14:paraId="55EFABC0" w14:textId="77777777" w:rsidR="00896FD6" w:rsidRPr="00D91DD0" w:rsidRDefault="00896FD6" w:rsidP="00896FD6">
      <w:pPr>
        <w:rPr>
          <w:b/>
          <w:bCs/>
          <w:sz w:val="44"/>
          <w:szCs w:val="44"/>
        </w:rPr>
      </w:pPr>
      <w:r w:rsidRPr="00D91DD0">
        <w:rPr>
          <w:b/>
          <w:bCs/>
          <w:sz w:val="44"/>
          <w:szCs w:val="44"/>
        </w:rPr>
        <w:t>TRISA=0X01;</w:t>
      </w:r>
    </w:p>
    <w:p w14:paraId="669CC82E" w14:textId="77777777" w:rsidR="00896FD6" w:rsidRPr="00D91DD0" w:rsidRDefault="00896FD6" w:rsidP="00896FD6">
      <w:pPr>
        <w:rPr>
          <w:b/>
          <w:bCs/>
          <w:sz w:val="44"/>
          <w:szCs w:val="44"/>
        </w:rPr>
      </w:pPr>
      <w:r w:rsidRPr="00D91DD0">
        <w:rPr>
          <w:b/>
          <w:bCs/>
          <w:sz w:val="44"/>
          <w:szCs w:val="44"/>
        </w:rPr>
        <w:t>TRISB=0X00;</w:t>
      </w:r>
    </w:p>
    <w:p w14:paraId="27B867FA" w14:textId="77777777" w:rsidR="00896FD6" w:rsidRPr="00D91DD0" w:rsidRDefault="00896FD6" w:rsidP="00896FD6">
      <w:pPr>
        <w:rPr>
          <w:b/>
          <w:bCs/>
          <w:sz w:val="44"/>
          <w:szCs w:val="44"/>
        </w:rPr>
      </w:pPr>
      <w:r w:rsidRPr="00D91DD0">
        <w:rPr>
          <w:b/>
          <w:bCs/>
          <w:sz w:val="44"/>
          <w:szCs w:val="44"/>
        </w:rPr>
        <w:t>TRISC=0B10000000;</w:t>
      </w:r>
    </w:p>
    <w:p w14:paraId="68799E6F" w14:textId="77777777" w:rsidR="00896FD6" w:rsidRPr="00D91DD0" w:rsidRDefault="00896FD6" w:rsidP="00896FD6">
      <w:pPr>
        <w:rPr>
          <w:b/>
          <w:bCs/>
          <w:sz w:val="44"/>
          <w:szCs w:val="44"/>
        </w:rPr>
      </w:pPr>
      <w:r w:rsidRPr="00D91DD0">
        <w:rPr>
          <w:b/>
          <w:bCs/>
          <w:sz w:val="44"/>
          <w:szCs w:val="44"/>
        </w:rPr>
        <w:t>TRISD=0B00001111;</w:t>
      </w:r>
    </w:p>
    <w:p w14:paraId="1CC00682" w14:textId="77777777" w:rsidR="00896FD6" w:rsidRPr="00D91DD0" w:rsidRDefault="00896FD6" w:rsidP="00896FD6">
      <w:pPr>
        <w:rPr>
          <w:b/>
          <w:bCs/>
          <w:sz w:val="44"/>
          <w:szCs w:val="44"/>
        </w:rPr>
      </w:pPr>
    </w:p>
    <w:p w14:paraId="0DC65836" w14:textId="77777777" w:rsidR="00896FD6" w:rsidRPr="00D91DD0" w:rsidRDefault="00896FD6" w:rsidP="00896FD6">
      <w:pPr>
        <w:rPr>
          <w:b/>
          <w:bCs/>
          <w:sz w:val="44"/>
          <w:szCs w:val="44"/>
        </w:rPr>
      </w:pPr>
      <w:r w:rsidRPr="00D91DD0">
        <w:rPr>
          <w:b/>
          <w:bCs/>
          <w:sz w:val="44"/>
          <w:szCs w:val="44"/>
        </w:rPr>
        <w:t>PORTA=0X00;</w:t>
      </w:r>
    </w:p>
    <w:p w14:paraId="0D32BED3" w14:textId="77777777" w:rsidR="00896FD6" w:rsidRPr="00D91DD0" w:rsidRDefault="00896FD6" w:rsidP="00896FD6">
      <w:pPr>
        <w:rPr>
          <w:b/>
          <w:bCs/>
          <w:sz w:val="44"/>
          <w:szCs w:val="44"/>
        </w:rPr>
      </w:pPr>
      <w:r w:rsidRPr="00D91DD0">
        <w:rPr>
          <w:b/>
          <w:bCs/>
          <w:sz w:val="44"/>
          <w:szCs w:val="44"/>
        </w:rPr>
        <w:t>PORTB=0X00;</w:t>
      </w:r>
    </w:p>
    <w:p w14:paraId="6ECF68C2" w14:textId="77777777" w:rsidR="00896FD6" w:rsidRPr="00D91DD0" w:rsidRDefault="00896FD6" w:rsidP="00896FD6">
      <w:pPr>
        <w:rPr>
          <w:b/>
          <w:bCs/>
          <w:sz w:val="44"/>
          <w:szCs w:val="44"/>
        </w:rPr>
      </w:pPr>
      <w:r w:rsidRPr="00D91DD0">
        <w:rPr>
          <w:b/>
          <w:bCs/>
          <w:sz w:val="44"/>
          <w:szCs w:val="44"/>
        </w:rPr>
        <w:t>PORTC=0X00;</w:t>
      </w:r>
    </w:p>
    <w:p w14:paraId="25F2DEF4" w14:textId="77777777" w:rsidR="00896FD6" w:rsidRPr="00D91DD0" w:rsidRDefault="00896FD6" w:rsidP="00896FD6">
      <w:pPr>
        <w:rPr>
          <w:b/>
          <w:bCs/>
          <w:sz w:val="44"/>
          <w:szCs w:val="44"/>
        </w:rPr>
      </w:pPr>
      <w:r w:rsidRPr="00D91DD0">
        <w:rPr>
          <w:b/>
          <w:bCs/>
          <w:sz w:val="44"/>
          <w:szCs w:val="44"/>
        </w:rPr>
        <w:t>PORTD=0X00;</w:t>
      </w:r>
    </w:p>
    <w:p w14:paraId="715FEF82" w14:textId="77777777" w:rsidR="00896FD6" w:rsidRPr="00D91DD0" w:rsidRDefault="00896FD6" w:rsidP="00896FD6">
      <w:pPr>
        <w:rPr>
          <w:b/>
          <w:bCs/>
          <w:sz w:val="44"/>
          <w:szCs w:val="44"/>
        </w:rPr>
      </w:pPr>
    </w:p>
    <w:p w14:paraId="08744943" w14:textId="77777777" w:rsidR="00896FD6" w:rsidRPr="00D91DD0" w:rsidRDefault="00896FD6" w:rsidP="00896FD6">
      <w:pPr>
        <w:rPr>
          <w:b/>
          <w:bCs/>
          <w:sz w:val="44"/>
          <w:szCs w:val="44"/>
        </w:rPr>
      </w:pPr>
    </w:p>
    <w:p w14:paraId="702B4CB4" w14:textId="77777777" w:rsidR="00896FD6" w:rsidRPr="00D91DD0" w:rsidRDefault="00896FD6" w:rsidP="00896FD6">
      <w:pPr>
        <w:rPr>
          <w:b/>
          <w:bCs/>
          <w:sz w:val="44"/>
          <w:szCs w:val="44"/>
        </w:rPr>
      </w:pPr>
    </w:p>
    <w:p w14:paraId="482A8C87" w14:textId="77777777" w:rsidR="00896FD6" w:rsidRPr="00D91DD0" w:rsidRDefault="00896FD6" w:rsidP="00896FD6">
      <w:pPr>
        <w:rPr>
          <w:b/>
          <w:bCs/>
          <w:sz w:val="44"/>
          <w:szCs w:val="44"/>
        </w:rPr>
      </w:pPr>
      <w:r w:rsidRPr="00D91DD0">
        <w:rPr>
          <w:b/>
          <w:bCs/>
          <w:sz w:val="44"/>
          <w:szCs w:val="44"/>
        </w:rPr>
        <w:t>//For Timer 0</w:t>
      </w:r>
    </w:p>
    <w:p w14:paraId="235DE9B1" w14:textId="77777777" w:rsidR="00896FD6" w:rsidRPr="00D91DD0" w:rsidRDefault="00896FD6" w:rsidP="00896FD6">
      <w:pPr>
        <w:rPr>
          <w:b/>
          <w:bCs/>
          <w:sz w:val="44"/>
          <w:szCs w:val="44"/>
        </w:rPr>
      </w:pPr>
      <w:r w:rsidRPr="00D91DD0">
        <w:rPr>
          <w:b/>
          <w:bCs/>
          <w:sz w:val="44"/>
          <w:szCs w:val="44"/>
        </w:rPr>
        <w:t>OPTION_REG = 0x87; // 32.8ms overflow</w:t>
      </w:r>
    </w:p>
    <w:p w14:paraId="64DAEC30" w14:textId="77777777" w:rsidR="00896FD6" w:rsidRPr="00D91DD0" w:rsidRDefault="00896FD6" w:rsidP="00896FD6">
      <w:pPr>
        <w:rPr>
          <w:b/>
          <w:bCs/>
          <w:sz w:val="44"/>
          <w:szCs w:val="44"/>
        </w:rPr>
      </w:pPr>
      <w:r w:rsidRPr="00D91DD0">
        <w:rPr>
          <w:b/>
          <w:bCs/>
          <w:sz w:val="44"/>
          <w:szCs w:val="44"/>
        </w:rPr>
        <w:t>TMR0 = 0;</w:t>
      </w:r>
    </w:p>
    <w:p w14:paraId="3DA3D2D1" w14:textId="77777777" w:rsidR="00896FD6" w:rsidRPr="00D91DD0" w:rsidRDefault="00896FD6" w:rsidP="00896FD6">
      <w:pPr>
        <w:rPr>
          <w:b/>
          <w:bCs/>
          <w:sz w:val="44"/>
          <w:szCs w:val="44"/>
        </w:rPr>
      </w:pPr>
    </w:p>
    <w:p w14:paraId="50DB6C8C" w14:textId="77777777" w:rsidR="00896FD6" w:rsidRPr="00D91DD0" w:rsidRDefault="00896FD6" w:rsidP="00896FD6">
      <w:pPr>
        <w:rPr>
          <w:b/>
          <w:bCs/>
          <w:sz w:val="44"/>
          <w:szCs w:val="44"/>
        </w:rPr>
      </w:pPr>
    </w:p>
    <w:p w14:paraId="0CE021C9" w14:textId="77777777" w:rsidR="00896FD6" w:rsidRPr="00D91DD0" w:rsidRDefault="00896FD6" w:rsidP="00896FD6">
      <w:pPr>
        <w:rPr>
          <w:b/>
          <w:bCs/>
          <w:sz w:val="44"/>
          <w:szCs w:val="44"/>
        </w:rPr>
      </w:pPr>
    </w:p>
    <w:p w14:paraId="0D7CD737" w14:textId="77777777" w:rsidR="00896FD6" w:rsidRPr="00D91DD0" w:rsidRDefault="00896FD6" w:rsidP="00896FD6">
      <w:pPr>
        <w:rPr>
          <w:b/>
          <w:bCs/>
          <w:sz w:val="44"/>
          <w:szCs w:val="44"/>
        </w:rPr>
      </w:pPr>
      <w:r w:rsidRPr="00D91DD0">
        <w:rPr>
          <w:b/>
          <w:bCs/>
          <w:sz w:val="44"/>
          <w:szCs w:val="44"/>
        </w:rPr>
        <w:t>TMR1H = 0;</w:t>
      </w:r>
    </w:p>
    <w:p w14:paraId="09591F7E" w14:textId="77777777" w:rsidR="00896FD6" w:rsidRPr="00D91DD0" w:rsidRDefault="00896FD6" w:rsidP="00896FD6">
      <w:pPr>
        <w:rPr>
          <w:b/>
          <w:bCs/>
          <w:sz w:val="44"/>
          <w:szCs w:val="44"/>
        </w:rPr>
      </w:pPr>
      <w:r w:rsidRPr="00D91DD0">
        <w:rPr>
          <w:b/>
          <w:bCs/>
          <w:sz w:val="44"/>
          <w:szCs w:val="44"/>
        </w:rPr>
        <w:t>TMR1L = 0;</w:t>
      </w:r>
    </w:p>
    <w:p w14:paraId="3B19D554" w14:textId="77777777" w:rsidR="00896FD6" w:rsidRPr="00D91DD0" w:rsidRDefault="00896FD6" w:rsidP="00896FD6">
      <w:pPr>
        <w:rPr>
          <w:b/>
          <w:bCs/>
          <w:sz w:val="44"/>
          <w:szCs w:val="44"/>
        </w:rPr>
      </w:pPr>
      <w:r w:rsidRPr="00D91DD0">
        <w:rPr>
          <w:b/>
          <w:bCs/>
          <w:sz w:val="44"/>
          <w:szCs w:val="44"/>
        </w:rPr>
        <w:t xml:space="preserve">H_L = </w:t>
      </w:r>
      <w:proofErr w:type="gramStart"/>
      <w:r w:rsidRPr="00D91DD0">
        <w:rPr>
          <w:b/>
          <w:bCs/>
          <w:sz w:val="44"/>
          <w:szCs w:val="44"/>
        </w:rPr>
        <w:t xml:space="preserve">1;   </w:t>
      </w:r>
      <w:proofErr w:type="gramEnd"/>
      <w:r w:rsidRPr="00D91DD0">
        <w:rPr>
          <w:b/>
          <w:bCs/>
          <w:sz w:val="44"/>
          <w:szCs w:val="44"/>
        </w:rPr>
        <w:t xml:space="preserve">             // start high</w:t>
      </w:r>
    </w:p>
    <w:p w14:paraId="6919C5F7" w14:textId="77777777" w:rsidR="00896FD6" w:rsidRPr="00D91DD0" w:rsidRDefault="00896FD6" w:rsidP="00896FD6">
      <w:pPr>
        <w:rPr>
          <w:b/>
          <w:bCs/>
          <w:sz w:val="44"/>
          <w:szCs w:val="44"/>
        </w:rPr>
      </w:pPr>
      <w:r w:rsidRPr="00D91DD0">
        <w:rPr>
          <w:b/>
          <w:bCs/>
          <w:sz w:val="44"/>
          <w:szCs w:val="44"/>
        </w:rPr>
        <w:t>CCP1CON = 0x</w:t>
      </w:r>
      <w:proofErr w:type="gramStart"/>
      <w:r w:rsidRPr="00D91DD0">
        <w:rPr>
          <w:b/>
          <w:bCs/>
          <w:sz w:val="44"/>
          <w:szCs w:val="44"/>
        </w:rPr>
        <w:t xml:space="preserve">08;   </w:t>
      </w:r>
      <w:proofErr w:type="gramEnd"/>
      <w:r w:rsidRPr="00D91DD0">
        <w:rPr>
          <w:b/>
          <w:bCs/>
          <w:sz w:val="44"/>
          <w:szCs w:val="44"/>
        </w:rPr>
        <w:t xml:space="preserve">     // Compare mode, set output on match</w:t>
      </w:r>
    </w:p>
    <w:p w14:paraId="1CCC7564" w14:textId="77777777" w:rsidR="00896FD6" w:rsidRPr="00D91DD0" w:rsidRDefault="00896FD6" w:rsidP="00896FD6">
      <w:pPr>
        <w:rPr>
          <w:b/>
          <w:bCs/>
          <w:sz w:val="44"/>
          <w:szCs w:val="44"/>
        </w:rPr>
      </w:pPr>
    </w:p>
    <w:p w14:paraId="6AC03CF1" w14:textId="77777777" w:rsidR="00896FD6" w:rsidRPr="00D91DD0" w:rsidRDefault="00896FD6" w:rsidP="00896FD6">
      <w:pPr>
        <w:rPr>
          <w:b/>
          <w:bCs/>
          <w:sz w:val="44"/>
          <w:szCs w:val="44"/>
        </w:rPr>
      </w:pPr>
      <w:r w:rsidRPr="00D91DD0">
        <w:rPr>
          <w:b/>
          <w:bCs/>
          <w:sz w:val="44"/>
          <w:szCs w:val="44"/>
        </w:rPr>
        <w:t>T1CON = 0x01;</w:t>
      </w:r>
    </w:p>
    <w:p w14:paraId="6BEECB8E" w14:textId="77777777" w:rsidR="00896FD6" w:rsidRPr="00D91DD0" w:rsidRDefault="00896FD6" w:rsidP="00896FD6">
      <w:pPr>
        <w:rPr>
          <w:b/>
          <w:bCs/>
          <w:sz w:val="44"/>
          <w:szCs w:val="44"/>
        </w:rPr>
      </w:pPr>
    </w:p>
    <w:p w14:paraId="4303F6E7" w14:textId="77777777" w:rsidR="00896FD6" w:rsidRPr="00D91DD0" w:rsidRDefault="00896FD6" w:rsidP="00896FD6">
      <w:pPr>
        <w:rPr>
          <w:b/>
          <w:bCs/>
          <w:sz w:val="44"/>
          <w:szCs w:val="44"/>
        </w:rPr>
      </w:pPr>
      <w:r w:rsidRPr="00D91DD0">
        <w:rPr>
          <w:b/>
          <w:bCs/>
          <w:sz w:val="44"/>
          <w:szCs w:val="44"/>
        </w:rPr>
        <w:t>INTCON = 0b</w:t>
      </w:r>
      <w:proofErr w:type="gramStart"/>
      <w:r w:rsidRPr="00D91DD0">
        <w:rPr>
          <w:b/>
          <w:bCs/>
          <w:sz w:val="44"/>
          <w:szCs w:val="44"/>
        </w:rPr>
        <w:t xml:space="preserve">11100000;   </w:t>
      </w:r>
      <w:proofErr w:type="gramEnd"/>
      <w:r w:rsidRPr="00D91DD0">
        <w:rPr>
          <w:b/>
          <w:bCs/>
          <w:sz w:val="44"/>
          <w:szCs w:val="44"/>
        </w:rPr>
        <w:t xml:space="preserve">      // Enable GIE, peripheral interrupts and TMR0 Interrupt</w:t>
      </w:r>
    </w:p>
    <w:p w14:paraId="0A23E08D" w14:textId="77777777" w:rsidR="00896FD6" w:rsidRPr="00D91DD0" w:rsidRDefault="00896FD6" w:rsidP="00896FD6">
      <w:pPr>
        <w:rPr>
          <w:b/>
          <w:bCs/>
          <w:sz w:val="44"/>
          <w:szCs w:val="44"/>
        </w:rPr>
      </w:pPr>
      <w:r w:rsidRPr="00D91DD0">
        <w:rPr>
          <w:b/>
          <w:bCs/>
          <w:sz w:val="44"/>
          <w:szCs w:val="44"/>
        </w:rPr>
        <w:t>PIE1 = PIE1|0x</w:t>
      </w:r>
      <w:proofErr w:type="gramStart"/>
      <w:r w:rsidRPr="00D91DD0">
        <w:rPr>
          <w:b/>
          <w:bCs/>
          <w:sz w:val="44"/>
          <w:szCs w:val="44"/>
        </w:rPr>
        <w:t xml:space="preserve">04;   </w:t>
      </w:r>
      <w:proofErr w:type="gramEnd"/>
      <w:r w:rsidRPr="00D91DD0">
        <w:rPr>
          <w:b/>
          <w:bCs/>
          <w:sz w:val="44"/>
          <w:szCs w:val="44"/>
        </w:rPr>
        <w:t xml:space="preserve">   // Enable CCP1 interrupts</w:t>
      </w:r>
    </w:p>
    <w:p w14:paraId="1D6A3287" w14:textId="77777777" w:rsidR="00896FD6" w:rsidRPr="00D91DD0" w:rsidRDefault="00896FD6" w:rsidP="00896FD6">
      <w:pPr>
        <w:rPr>
          <w:b/>
          <w:bCs/>
          <w:sz w:val="44"/>
          <w:szCs w:val="44"/>
        </w:rPr>
      </w:pPr>
      <w:r w:rsidRPr="00D91DD0">
        <w:rPr>
          <w:b/>
          <w:bCs/>
          <w:sz w:val="44"/>
          <w:szCs w:val="44"/>
        </w:rPr>
        <w:t>CCPR1H = 2000&gt;&gt;</w:t>
      </w:r>
      <w:proofErr w:type="gramStart"/>
      <w:r w:rsidRPr="00D91DD0">
        <w:rPr>
          <w:b/>
          <w:bCs/>
          <w:sz w:val="44"/>
          <w:szCs w:val="44"/>
        </w:rPr>
        <w:t xml:space="preserve">8;   </w:t>
      </w:r>
      <w:proofErr w:type="gramEnd"/>
      <w:r w:rsidRPr="00D91DD0">
        <w:rPr>
          <w:b/>
          <w:bCs/>
          <w:sz w:val="44"/>
          <w:szCs w:val="44"/>
        </w:rPr>
        <w:t xml:space="preserve">   // Value preset in a program to compare the TMR1H value to            - 1ms</w:t>
      </w:r>
    </w:p>
    <w:p w14:paraId="0E212C74" w14:textId="77777777" w:rsidR="00896FD6" w:rsidRPr="00D91DD0" w:rsidRDefault="00896FD6" w:rsidP="00896FD6">
      <w:pPr>
        <w:rPr>
          <w:b/>
          <w:bCs/>
          <w:sz w:val="44"/>
          <w:szCs w:val="44"/>
        </w:rPr>
      </w:pPr>
      <w:r w:rsidRPr="00D91DD0">
        <w:rPr>
          <w:b/>
          <w:bCs/>
          <w:sz w:val="44"/>
          <w:szCs w:val="44"/>
        </w:rPr>
        <w:t xml:space="preserve">CCPR1L = </w:t>
      </w:r>
      <w:proofErr w:type="gramStart"/>
      <w:r w:rsidRPr="00D91DD0">
        <w:rPr>
          <w:b/>
          <w:bCs/>
          <w:sz w:val="44"/>
          <w:szCs w:val="44"/>
        </w:rPr>
        <w:t xml:space="preserve">2000;   </w:t>
      </w:r>
      <w:proofErr w:type="gramEnd"/>
      <w:r w:rsidRPr="00D91DD0">
        <w:rPr>
          <w:b/>
          <w:bCs/>
          <w:sz w:val="44"/>
          <w:szCs w:val="44"/>
        </w:rPr>
        <w:t xml:space="preserve">      // Value preset in a program to compare the TMR1L value to</w:t>
      </w:r>
    </w:p>
    <w:p w14:paraId="29B31597" w14:textId="77777777" w:rsidR="00896FD6" w:rsidRPr="00D91DD0" w:rsidRDefault="00896FD6" w:rsidP="00896FD6">
      <w:pPr>
        <w:rPr>
          <w:b/>
          <w:bCs/>
          <w:sz w:val="44"/>
          <w:szCs w:val="44"/>
        </w:rPr>
      </w:pPr>
    </w:p>
    <w:p w14:paraId="56500537" w14:textId="77777777" w:rsidR="00896FD6" w:rsidRPr="00D91DD0" w:rsidRDefault="00896FD6" w:rsidP="00896FD6">
      <w:pPr>
        <w:rPr>
          <w:b/>
          <w:bCs/>
          <w:sz w:val="44"/>
          <w:szCs w:val="44"/>
        </w:rPr>
      </w:pPr>
    </w:p>
    <w:p w14:paraId="56E4F422" w14:textId="77777777" w:rsidR="00896FD6" w:rsidRPr="00D91DD0" w:rsidRDefault="00896FD6" w:rsidP="00896FD6">
      <w:pPr>
        <w:rPr>
          <w:b/>
          <w:bCs/>
          <w:sz w:val="44"/>
          <w:szCs w:val="44"/>
        </w:rPr>
      </w:pPr>
    </w:p>
    <w:p w14:paraId="28769E6F" w14:textId="77777777" w:rsidR="00896FD6" w:rsidRPr="00D91DD0" w:rsidRDefault="00896FD6" w:rsidP="00896FD6">
      <w:pPr>
        <w:rPr>
          <w:b/>
          <w:bCs/>
          <w:sz w:val="44"/>
          <w:szCs w:val="44"/>
        </w:rPr>
      </w:pPr>
    </w:p>
    <w:p w14:paraId="69A8D93F" w14:textId="77777777" w:rsidR="00896FD6" w:rsidRPr="00D91DD0" w:rsidRDefault="00896FD6" w:rsidP="00896FD6">
      <w:pPr>
        <w:rPr>
          <w:b/>
          <w:bCs/>
          <w:sz w:val="44"/>
          <w:szCs w:val="44"/>
        </w:rPr>
      </w:pPr>
    </w:p>
    <w:p w14:paraId="0DA32653" w14:textId="77777777" w:rsidR="00896FD6" w:rsidRPr="00D91DD0" w:rsidRDefault="00896FD6" w:rsidP="00896FD6">
      <w:pPr>
        <w:rPr>
          <w:b/>
          <w:bCs/>
          <w:sz w:val="44"/>
          <w:szCs w:val="44"/>
        </w:rPr>
      </w:pPr>
      <w:r w:rsidRPr="00D91DD0">
        <w:rPr>
          <w:b/>
          <w:bCs/>
          <w:sz w:val="44"/>
          <w:szCs w:val="44"/>
        </w:rPr>
        <w:t>}</w:t>
      </w:r>
    </w:p>
    <w:p w14:paraId="4701E8DD" w14:textId="77777777" w:rsidR="00896FD6" w:rsidRPr="00D91DD0" w:rsidRDefault="00896FD6" w:rsidP="00896FD6">
      <w:pPr>
        <w:rPr>
          <w:b/>
          <w:bCs/>
          <w:sz w:val="44"/>
          <w:szCs w:val="44"/>
        </w:rPr>
      </w:pPr>
    </w:p>
    <w:p w14:paraId="2F4F2E4B" w14:textId="77777777" w:rsidR="00896FD6" w:rsidRPr="00D91DD0" w:rsidRDefault="00896FD6" w:rsidP="00896FD6">
      <w:pPr>
        <w:rPr>
          <w:b/>
          <w:bCs/>
          <w:sz w:val="44"/>
          <w:szCs w:val="44"/>
        </w:rPr>
      </w:pPr>
    </w:p>
    <w:p w14:paraId="0BAFBC14" w14:textId="77777777" w:rsidR="00896FD6" w:rsidRPr="00D91DD0" w:rsidRDefault="00896FD6" w:rsidP="00896FD6">
      <w:pPr>
        <w:rPr>
          <w:b/>
          <w:bCs/>
          <w:sz w:val="44"/>
          <w:szCs w:val="44"/>
        </w:rPr>
      </w:pPr>
    </w:p>
    <w:p w14:paraId="6FCF1405" w14:textId="77777777" w:rsidR="00896FD6" w:rsidRPr="00D91DD0" w:rsidRDefault="00896FD6" w:rsidP="00896FD6">
      <w:pPr>
        <w:rPr>
          <w:b/>
          <w:bCs/>
          <w:sz w:val="44"/>
          <w:szCs w:val="44"/>
        </w:rPr>
      </w:pPr>
    </w:p>
    <w:p w14:paraId="763FEBF7" w14:textId="77777777" w:rsidR="00896FD6" w:rsidRPr="00D91DD0" w:rsidRDefault="00896FD6" w:rsidP="00896FD6">
      <w:pPr>
        <w:rPr>
          <w:b/>
          <w:bCs/>
          <w:sz w:val="44"/>
          <w:szCs w:val="44"/>
        </w:rPr>
      </w:pPr>
    </w:p>
    <w:p w14:paraId="0D4C4F28" w14:textId="77777777" w:rsidR="00896FD6" w:rsidRPr="00D91DD0" w:rsidRDefault="00896FD6" w:rsidP="00896FD6">
      <w:pPr>
        <w:rPr>
          <w:b/>
          <w:bCs/>
          <w:sz w:val="44"/>
          <w:szCs w:val="44"/>
        </w:rPr>
      </w:pPr>
      <w:r w:rsidRPr="00D91DD0">
        <w:rPr>
          <w:b/>
          <w:bCs/>
          <w:sz w:val="44"/>
          <w:szCs w:val="44"/>
        </w:rPr>
        <w:t xml:space="preserve">void </w:t>
      </w:r>
      <w:proofErr w:type="gramStart"/>
      <w:r w:rsidRPr="00D91DD0">
        <w:rPr>
          <w:b/>
          <w:bCs/>
          <w:sz w:val="44"/>
          <w:szCs w:val="44"/>
        </w:rPr>
        <w:t>interrupt(){</w:t>
      </w:r>
      <w:proofErr w:type="gramEnd"/>
    </w:p>
    <w:p w14:paraId="43855EB7"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if(</w:t>
      </w:r>
      <w:proofErr w:type="gramEnd"/>
      <w:r w:rsidRPr="00D91DD0">
        <w:rPr>
          <w:b/>
          <w:bCs/>
          <w:sz w:val="44"/>
          <w:szCs w:val="44"/>
        </w:rPr>
        <w:t>INTCON &amp; 0x</w:t>
      </w:r>
      <w:proofErr w:type="gramStart"/>
      <w:r w:rsidRPr="00D91DD0">
        <w:rPr>
          <w:b/>
          <w:bCs/>
          <w:sz w:val="44"/>
          <w:szCs w:val="44"/>
        </w:rPr>
        <w:t>04){</w:t>
      </w:r>
      <w:proofErr w:type="gramEnd"/>
      <w:r w:rsidRPr="00D91DD0">
        <w:rPr>
          <w:b/>
          <w:bCs/>
          <w:sz w:val="44"/>
          <w:szCs w:val="44"/>
        </w:rPr>
        <w:t>// TMR0 Overflow interrupt, will get here every 32ms</w:t>
      </w:r>
    </w:p>
    <w:p w14:paraId="6E8F5A42" w14:textId="77777777" w:rsidR="00896FD6" w:rsidRPr="00D91DD0" w:rsidRDefault="00896FD6" w:rsidP="00896FD6">
      <w:pPr>
        <w:rPr>
          <w:b/>
          <w:bCs/>
          <w:sz w:val="44"/>
          <w:szCs w:val="44"/>
        </w:rPr>
      </w:pPr>
    </w:p>
    <w:p w14:paraId="0C8696A2" w14:textId="77777777" w:rsidR="00896FD6" w:rsidRPr="00D91DD0" w:rsidRDefault="00896FD6" w:rsidP="00896FD6">
      <w:pPr>
        <w:rPr>
          <w:b/>
          <w:bCs/>
          <w:sz w:val="44"/>
          <w:szCs w:val="44"/>
        </w:rPr>
      </w:pPr>
      <w:r w:rsidRPr="00D91DD0">
        <w:rPr>
          <w:b/>
          <w:bCs/>
          <w:sz w:val="44"/>
          <w:szCs w:val="44"/>
        </w:rPr>
        <w:t xml:space="preserve">       time++;</w:t>
      </w:r>
    </w:p>
    <w:p w14:paraId="224D73AF" w14:textId="77777777" w:rsidR="00896FD6" w:rsidRPr="00D91DD0" w:rsidRDefault="00896FD6" w:rsidP="00896FD6">
      <w:pPr>
        <w:rPr>
          <w:b/>
          <w:bCs/>
          <w:sz w:val="44"/>
          <w:szCs w:val="44"/>
        </w:rPr>
      </w:pPr>
      <w:r w:rsidRPr="00D91DD0">
        <w:rPr>
          <w:b/>
          <w:bCs/>
          <w:sz w:val="44"/>
          <w:szCs w:val="44"/>
        </w:rPr>
        <w:t xml:space="preserve">       tick1++;</w:t>
      </w:r>
    </w:p>
    <w:p w14:paraId="105BC835" w14:textId="77777777" w:rsidR="00896FD6" w:rsidRPr="00D91DD0" w:rsidRDefault="00896FD6" w:rsidP="00896FD6">
      <w:pPr>
        <w:rPr>
          <w:b/>
          <w:bCs/>
          <w:sz w:val="44"/>
          <w:szCs w:val="44"/>
        </w:rPr>
      </w:pPr>
    </w:p>
    <w:p w14:paraId="2C1C659B" w14:textId="77777777" w:rsidR="00896FD6" w:rsidRPr="00D91DD0" w:rsidRDefault="00896FD6" w:rsidP="00896FD6">
      <w:pPr>
        <w:rPr>
          <w:b/>
          <w:bCs/>
          <w:sz w:val="44"/>
          <w:szCs w:val="44"/>
        </w:rPr>
      </w:pPr>
      <w:r w:rsidRPr="00D91DD0">
        <w:rPr>
          <w:b/>
          <w:bCs/>
          <w:sz w:val="44"/>
          <w:szCs w:val="44"/>
        </w:rPr>
        <w:t xml:space="preserve">       INTCON = INTCON &amp; 0xFB;//Clear T0IF</w:t>
      </w:r>
    </w:p>
    <w:p w14:paraId="5872C8AB" w14:textId="77777777" w:rsidR="00896FD6" w:rsidRPr="00D91DD0" w:rsidRDefault="00896FD6" w:rsidP="00896FD6">
      <w:pPr>
        <w:rPr>
          <w:b/>
          <w:bCs/>
          <w:sz w:val="44"/>
          <w:szCs w:val="44"/>
        </w:rPr>
      </w:pPr>
      <w:r w:rsidRPr="00D91DD0">
        <w:rPr>
          <w:b/>
          <w:bCs/>
          <w:sz w:val="44"/>
          <w:szCs w:val="44"/>
        </w:rPr>
        <w:t xml:space="preserve">       }</w:t>
      </w:r>
    </w:p>
    <w:p w14:paraId="46892E66" w14:textId="77777777" w:rsidR="00896FD6" w:rsidRPr="00D91DD0" w:rsidRDefault="00896FD6" w:rsidP="00896FD6">
      <w:pPr>
        <w:rPr>
          <w:b/>
          <w:bCs/>
          <w:sz w:val="44"/>
          <w:szCs w:val="44"/>
        </w:rPr>
      </w:pPr>
      <w:proofErr w:type="gramStart"/>
      <w:r w:rsidRPr="00D91DD0">
        <w:rPr>
          <w:b/>
          <w:bCs/>
          <w:sz w:val="44"/>
          <w:szCs w:val="44"/>
        </w:rPr>
        <w:t>if(</w:t>
      </w:r>
      <w:proofErr w:type="gramEnd"/>
      <w:r w:rsidRPr="00D91DD0">
        <w:rPr>
          <w:b/>
          <w:bCs/>
          <w:sz w:val="44"/>
          <w:szCs w:val="44"/>
        </w:rPr>
        <w:t>PIR1 &amp; 0x</w:t>
      </w:r>
      <w:proofErr w:type="gramStart"/>
      <w:r w:rsidRPr="00D91DD0">
        <w:rPr>
          <w:b/>
          <w:bCs/>
          <w:sz w:val="44"/>
          <w:szCs w:val="44"/>
        </w:rPr>
        <w:t>04){</w:t>
      </w:r>
      <w:proofErr w:type="gramEnd"/>
    </w:p>
    <w:p w14:paraId="17C5D693" w14:textId="77777777" w:rsidR="00896FD6" w:rsidRPr="00D91DD0" w:rsidRDefault="00896FD6" w:rsidP="00896FD6">
      <w:pPr>
        <w:rPr>
          <w:b/>
          <w:bCs/>
          <w:sz w:val="44"/>
          <w:szCs w:val="44"/>
        </w:rPr>
      </w:pPr>
      <w:r w:rsidRPr="00D91DD0">
        <w:rPr>
          <w:b/>
          <w:bCs/>
          <w:sz w:val="44"/>
          <w:szCs w:val="44"/>
        </w:rPr>
        <w:t xml:space="preserve">       if(a==</w:t>
      </w:r>
      <w:proofErr w:type="gramStart"/>
      <w:r w:rsidRPr="00D91DD0">
        <w:rPr>
          <w:b/>
          <w:bCs/>
          <w:sz w:val="44"/>
          <w:szCs w:val="44"/>
        </w:rPr>
        <w:t>1){</w:t>
      </w:r>
      <w:proofErr w:type="gramEnd"/>
      <w:r w:rsidRPr="00D91DD0">
        <w:rPr>
          <w:b/>
          <w:bCs/>
          <w:sz w:val="44"/>
          <w:szCs w:val="44"/>
        </w:rPr>
        <w:t xml:space="preserve">                                           // CCP1 interrupt</w:t>
      </w:r>
    </w:p>
    <w:p w14:paraId="1BC57EE0" w14:textId="77777777" w:rsidR="00896FD6" w:rsidRPr="00D91DD0" w:rsidRDefault="00896FD6" w:rsidP="00896FD6">
      <w:pPr>
        <w:rPr>
          <w:b/>
          <w:bCs/>
          <w:sz w:val="44"/>
          <w:szCs w:val="44"/>
        </w:rPr>
      </w:pPr>
      <w:r w:rsidRPr="00D91DD0">
        <w:rPr>
          <w:b/>
          <w:bCs/>
          <w:sz w:val="44"/>
          <w:szCs w:val="44"/>
        </w:rPr>
        <w:t xml:space="preserve">             if(H_</w:t>
      </w:r>
      <w:proofErr w:type="gramStart"/>
      <w:r w:rsidRPr="00D91DD0">
        <w:rPr>
          <w:b/>
          <w:bCs/>
          <w:sz w:val="44"/>
          <w:szCs w:val="44"/>
        </w:rPr>
        <w:t>L){</w:t>
      </w:r>
      <w:proofErr w:type="gramEnd"/>
      <w:r w:rsidRPr="00D91DD0">
        <w:rPr>
          <w:b/>
          <w:bCs/>
          <w:sz w:val="44"/>
          <w:szCs w:val="44"/>
        </w:rPr>
        <w:t xml:space="preserve">                                // high</w:t>
      </w:r>
    </w:p>
    <w:p w14:paraId="02A11711" w14:textId="77777777" w:rsidR="00896FD6" w:rsidRPr="00D91DD0" w:rsidRDefault="00896FD6" w:rsidP="00896FD6">
      <w:pPr>
        <w:rPr>
          <w:b/>
          <w:bCs/>
          <w:sz w:val="44"/>
          <w:szCs w:val="44"/>
        </w:rPr>
      </w:pPr>
      <w:r w:rsidRPr="00D91DD0">
        <w:rPr>
          <w:b/>
          <w:bCs/>
          <w:sz w:val="44"/>
          <w:szCs w:val="44"/>
        </w:rPr>
        <w:t xml:space="preserve">                       CCPR1H = angle &gt;&gt; 8;</w:t>
      </w:r>
    </w:p>
    <w:p w14:paraId="78FEA9C9" w14:textId="77777777" w:rsidR="00896FD6" w:rsidRPr="00D91DD0" w:rsidRDefault="00896FD6" w:rsidP="00896FD6">
      <w:pPr>
        <w:rPr>
          <w:b/>
          <w:bCs/>
          <w:sz w:val="44"/>
          <w:szCs w:val="44"/>
        </w:rPr>
      </w:pPr>
      <w:r w:rsidRPr="00D91DD0">
        <w:rPr>
          <w:b/>
          <w:bCs/>
          <w:sz w:val="44"/>
          <w:szCs w:val="44"/>
        </w:rPr>
        <w:t xml:space="preserve">                       CCPR1L = angle;</w:t>
      </w:r>
    </w:p>
    <w:p w14:paraId="5CC47038" w14:textId="77777777" w:rsidR="00896FD6" w:rsidRPr="00D91DD0" w:rsidRDefault="00896FD6" w:rsidP="00896FD6">
      <w:pPr>
        <w:rPr>
          <w:b/>
          <w:bCs/>
          <w:sz w:val="44"/>
          <w:szCs w:val="44"/>
        </w:rPr>
      </w:pPr>
      <w:r w:rsidRPr="00D91DD0">
        <w:rPr>
          <w:b/>
          <w:bCs/>
          <w:sz w:val="44"/>
          <w:szCs w:val="44"/>
        </w:rPr>
        <w:t xml:space="preserve">                       H_L = </w:t>
      </w:r>
      <w:proofErr w:type="gramStart"/>
      <w:r w:rsidRPr="00D91DD0">
        <w:rPr>
          <w:b/>
          <w:bCs/>
          <w:sz w:val="44"/>
          <w:szCs w:val="44"/>
        </w:rPr>
        <w:t xml:space="preserve">0;   </w:t>
      </w:r>
      <w:proofErr w:type="gramEnd"/>
      <w:r w:rsidRPr="00D91DD0">
        <w:rPr>
          <w:b/>
          <w:bCs/>
          <w:sz w:val="44"/>
          <w:szCs w:val="44"/>
        </w:rPr>
        <w:t xml:space="preserve">                   // next time low</w:t>
      </w:r>
    </w:p>
    <w:p w14:paraId="7711E9FC" w14:textId="77777777" w:rsidR="00896FD6" w:rsidRPr="00D91DD0" w:rsidRDefault="00896FD6" w:rsidP="00896FD6">
      <w:pPr>
        <w:rPr>
          <w:b/>
          <w:bCs/>
          <w:sz w:val="44"/>
          <w:szCs w:val="44"/>
        </w:rPr>
      </w:pPr>
      <w:r w:rsidRPr="00D91DD0">
        <w:rPr>
          <w:b/>
          <w:bCs/>
          <w:sz w:val="44"/>
          <w:szCs w:val="44"/>
        </w:rPr>
        <w:t xml:space="preserve">                       CCP1CON = 0x</w:t>
      </w:r>
      <w:proofErr w:type="gramStart"/>
      <w:r w:rsidRPr="00D91DD0">
        <w:rPr>
          <w:b/>
          <w:bCs/>
          <w:sz w:val="44"/>
          <w:szCs w:val="44"/>
        </w:rPr>
        <w:t xml:space="preserve">09;   </w:t>
      </w:r>
      <w:proofErr w:type="gramEnd"/>
      <w:r w:rsidRPr="00D91DD0">
        <w:rPr>
          <w:b/>
          <w:bCs/>
          <w:sz w:val="44"/>
          <w:szCs w:val="44"/>
        </w:rPr>
        <w:t xml:space="preserve">           // compare mode, clear output on match</w:t>
      </w:r>
    </w:p>
    <w:p w14:paraId="054A59FE" w14:textId="77777777" w:rsidR="00896FD6" w:rsidRPr="00D91DD0" w:rsidRDefault="00896FD6" w:rsidP="00896FD6">
      <w:pPr>
        <w:rPr>
          <w:b/>
          <w:bCs/>
          <w:sz w:val="44"/>
          <w:szCs w:val="44"/>
        </w:rPr>
      </w:pPr>
      <w:r w:rsidRPr="00D91DD0">
        <w:rPr>
          <w:b/>
          <w:bCs/>
          <w:sz w:val="44"/>
          <w:szCs w:val="44"/>
        </w:rPr>
        <w:t xml:space="preserve">                       TMR1H = 0;</w:t>
      </w:r>
    </w:p>
    <w:p w14:paraId="106B190D" w14:textId="77777777" w:rsidR="00896FD6" w:rsidRPr="00D91DD0" w:rsidRDefault="00896FD6" w:rsidP="00896FD6">
      <w:pPr>
        <w:rPr>
          <w:b/>
          <w:bCs/>
          <w:sz w:val="44"/>
          <w:szCs w:val="44"/>
        </w:rPr>
      </w:pPr>
      <w:r w:rsidRPr="00D91DD0">
        <w:rPr>
          <w:b/>
          <w:bCs/>
          <w:sz w:val="44"/>
          <w:szCs w:val="44"/>
        </w:rPr>
        <w:t xml:space="preserve">                       TMR1L = 0;</w:t>
      </w:r>
    </w:p>
    <w:p w14:paraId="77ACCEE7" w14:textId="77777777" w:rsidR="00896FD6" w:rsidRPr="00D91DD0" w:rsidRDefault="00896FD6" w:rsidP="00896FD6">
      <w:pPr>
        <w:rPr>
          <w:b/>
          <w:bCs/>
          <w:sz w:val="44"/>
          <w:szCs w:val="44"/>
        </w:rPr>
      </w:pPr>
      <w:r w:rsidRPr="00D91DD0">
        <w:rPr>
          <w:b/>
          <w:bCs/>
          <w:sz w:val="44"/>
          <w:szCs w:val="44"/>
        </w:rPr>
        <w:t xml:space="preserve">             }</w:t>
      </w:r>
    </w:p>
    <w:p w14:paraId="3B8A6330"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 xml:space="preserve">else{  </w:t>
      </w:r>
      <w:proofErr w:type="gramEnd"/>
      <w:r w:rsidRPr="00D91DD0">
        <w:rPr>
          <w:b/>
          <w:bCs/>
          <w:sz w:val="44"/>
          <w:szCs w:val="44"/>
        </w:rPr>
        <w:t xml:space="preserve">                                        //low</w:t>
      </w:r>
    </w:p>
    <w:p w14:paraId="470BF83C" w14:textId="77777777" w:rsidR="00896FD6" w:rsidRPr="00D91DD0" w:rsidRDefault="00896FD6" w:rsidP="00896FD6">
      <w:pPr>
        <w:rPr>
          <w:b/>
          <w:bCs/>
          <w:sz w:val="44"/>
          <w:szCs w:val="44"/>
        </w:rPr>
      </w:pPr>
      <w:r w:rsidRPr="00D91DD0">
        <w:rPr>
          <w:b/>
          <w:bCs/>
          <w:sz w:val="44"/>
          <w:szCs w:val="44"/>
        </w:rPr>
        <w:t xml:space="preserve">                       CCPR1H = (40000 - angle) &gt;&gt; </w:t>
      </w:r>
      <w:proofErr w:type="gramStart"/>
      <w:r w:rsidRPr="00D91DD0">
        <w:rPr>
          <w:b/>
          <w:bCs/>
          <w:sz w:val="44"/>
          <w:szCs w:val="44"/>
        </w:rPr>
        <w:t xml:space="preserve">8;   </w:t>
      </w:r>
      <w:proofErr w:type="gramEnd"/>
      <w:r w:rsidRPr="00D91DD0">
        <w:rPr>
          <w:b/>
          <w:bCs/>
          <w:sz w:val="44"/>
          <w:szCs w:val="44"/>
        </w:rPr>
        <w:t xml:space="preserve">    // 40000 counts correspond to 20ms</w:t>
      </w:r>
    </w:p>
    <w:p w14:paraId="313F00CC" w14:textId="77777777" w:rsidR="00896FD6" w:rsidRPr="00D91DD0" w:rsidRDefault="00896FD6" w:rsidP="00896FD6">
      <w:pPr>
        <w:rPr>
          <w:b/>
          <w:bCs/>
          <w:sz w:val="44"/>
          <w:szCs w:val="44"/>
        </w:rPr>
      </w:pPr>
      <w:r w:rsidRPr="00D91DD0">
        <w:rPr>
          <w:b/>
          <w:bCs/>
          <w:sz w:val="44"/>
          <w:szCs w:val="44"/>
        </w:rPr>
        <w:t xml:space="preserve">                       CCPR1L = (40000 - angle);</w:t>
      </w:r>
    </w:p>
    <w:p w14:paraId="590E5445" w14:textId="77777777" w:rsidR="00896FD6" w:rsidRPr="00D91DD0" w:rsidRDefault="00896FD6" w:rsidP="00896FD6">
      <w:pPr>
        <w:rPr>
          <w:b/>
          <w:bCs/>
          <w:sz w:val="44"/>
          <w:szCs w:val="44"/>
        </w:rPr>
      </w:pPr>
      <w:r w:rsidRPr="00D91DD0">
        <w:rPr>
          <w:b/>
          <w:bCs/>
          <w:sz w:val="44"/>
          <w:szCs w:val="44"/>
        </w:rPr>
        <w:t xml:space="preserve">                       CCP1CON = 0x</w:t>
      </w:r>
      <w:proofErr w:type="gramStart"/>
      <w:r w:rsidRPr="00D91DD0">
        <w:rPr>
          <w:b/>
          <w:bCs/>
          <w:sz w:val="44"/>
          <w:szCs w:val="44"/>
        </w:rPr>
        <w:t xml:space="preserve">08;   </w:t>
      </w:r>
      <w:proofErr w:type="gramEnd"/>
      <w:r w:rsidRPr="00D91DD0">
        <w:rPr>
          <w:b/>
          <w:bCs/>
          <w:sz w:val="44"/>
          <w:szCs w:val="44"/>
        </w:rPr>
        <w:t xml:space="preserve">          // compare mode, set output on match</w:t>
      </w:r>
    </w:p>
    <w:p w14:paraId="15C3C3D2" w14:textId="77777777" w:rsidR="00896FD6" w:rsidRPr="00D91DD0" w:rsidRDefault="00896FD6" w:rsidP="00896FD6">
      <w:pPr>
        <w:rPr>
          <w:b/>
          <w:bCs/>
          <w:sz w:val="44"/>
          <w:szCs w:val="44"/>
        </w:rPr>
      </w:pPr>
      <w:r w:rsidRPr="00D91DD0">
        <w:rPr>
          <w:b/>
          <w:bCs/>
          <w:sz w:val="44"/>
          <w:szCs w:val="44"/>
        </w:rPr>
        <w:t xml:space="preserve">                       H_L = </w:t>
      </w:r>
      <w:proofErr w:type="gramStart"/>
      <w:r w:rsidRPr="00D91DD0">
        <w:rPr>
          <w:b/>
          <w:bCs/>
          <w:sz w:val="44"/>
          <w:szCs w:val="44"/>
        </w:rPr>
        <w:t xml:space="preserve">1;   </w:t>
      </w:r>
      <w:proofErr w:type="gramEnd"/>
      <w:r w:rsidRPr="00D91DD0">
        <w:rPr>
          <w:b/>
          <w:bCs/>
          <w:sz w:val="44"/>
          <w:szCs w:val="44"/>
        </w:rPr>
        <w:t xml:space="preserve">                  //next time High</w:t>
      </w:r>
    </w:p>
    <w:p w14:paraId="123C0038" w14:textId="77777777" w:rsidR="00896FD6" w:rsidRPr="00D91DD0" w:rsidRDefault="00896FD6" w:rsidP="00896FD6">
      <w:pPr>
        <w:rPr>
          <w:b/>
          <w:bCs/>
          <w:sz w:val="44"/>
          <w:szCs w:val="44"/>
        </w:rPr>
      </w:pPr>
      <w:r w:rsidRPr="00D91DD0">
        <w:rPr>
          <w:b/>
          <w:bCs/>
          <w:sz w:val="44"/>
          <w:szCs w:val="44"/>
        </w:rPr>
        <w:t xml:space="preserve">                       TMR1H = 0;</w:t>
      </w:r>
    </w:p>
    <w:p w14:paraId="22E12F46" w14:textId="77777777" w:rsidR="00896FD6" w:rsidRPr="00D91DD0" w:rsidRDefault="00896FD6" w:rsidP="00896FD6">
      <w:pPr>
        <w:rPr>
          <w:b/>
          <w:bCs/>
          <w:sz w:val="44"/>
          <w:szCs w:val="44"/>
        </w:rPr>
      </w:pPr>
      <w:r w:rsidRPr="00D91DD0">
        <w:rPr>
          <w:b/>
          <w:bCs/>
          <w:sz w:val="44"/>
          <w:szCs w:val="44"/>
        </w:rPr>
        <w:t xml:space="preserve">                       TMR1L = 0;</w:t>
      </w:r>
    </w:p>
    <w:p w14:paraId="33DF5C7C"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  }else{</w:t>
      </w:r>
      <w:proofErr w:type="gramEnd"/>
    </w:p>
    <w:p w14:paraId="1AEBC289" w14:textId="77777777" w:rsidR="00896FD6" w:rsidRPr="00D91DD0" w:rsidRDefault="00896FD6" w:rsidP="00896FD6">
      <w:pPr>
        <w:rPr>
          <w:b/>
          <w:bCs/>
          <w:sz w:val="44"/>
          <w:szCs w:val="44"/>
        </w:rPr>
      </w:pPr>
      <w:r w:rsidRPr="00D91DD0">
        <w:rPr>
          <w:b/>
          <w:bCs/>
          <w:sz w:val="44"/>
          <w:szCs w:val="44"/>
        </w:rPr>
        <w:t xml:space="preserve">              PIR1 = PIR1&amp;0xFB;</w:t>
      </w:r>
    </w:p>
    <w:p w14:paraId="6192D22A" w14:textId="77777777" w:rsidR="00896FD6" w:rsidRPr="00D91DD0" w:rsidRDefault="00896FD6" w:rsidP="00896FD6">
      <w:pPr>
        <w:rPr>
          <w:b/>
          <w:bCs/>
          <w:sz w:val="44"/>
          <w:szCs w:val="44"/>
        </w:rPr>
      </w:pPr>
      <w:r w:rsidRPr="00D91DD0">
        <w:rPr>
          <w:b/>
          <w:bCs/>
          <w:sz w:val="44"/>
          <w:szCs w:val="44"/>
        </w:rPr>
        <w:t xml:space="preserve">             }</w:t>
      </w:r>
    </w:p>
    <w:p w14:paraId="589591A3" w14:textId="77777777" w:rsidR="00896FD6" w:rsidRPr="00D91DD0" w:rsidRDefault="00896FD6" w:rsidP="00896FD6">
      <w:pPr>
        <w:rPr>
          <w:b/>
          <w:bCs/>
          <w:sz w:val="44"/>
          <w:szCs w:val="44"/>
        </w:rPr>
      </w:pPr>
    </w:p>
    <w:p w14:paraId="7D010822" w14:textId="77777777" w:rsidR="00896FD6" w:rsidRPr="00D91DD0" w:rsidRDefault="00896FD6" w:rsidP="00896FD6">
      <w:pPr>
        <w:rPr>
          <w:b/>
          <w:bCs/>
          <w:sz w:val="44"/>
          <w:szCs w:val="44"/>
        </w:rPr>
      </w:pPr>
      <w:r w:rsidRPr="00D91DD0">
        <w:rPr>
          <w:b/>
          <w:bCs/>
          <w:sz w:val="44"/>
          <w:szCs w:val="44"/>
        </w:rPr>
        <w:t xml:space="preserve">             PIR1 = PIR1&amp;0xFB;</w:t>
      </w:r>
    </w:p>
    <w:p w14:paraId="2BA1EC1A" w14:textId="77777777" w:rsidR="00896FD6" w:rsidRPr="00D91DD0" w:rsidRDefault="00896FD6" w:rsidP="00896FD6">
      <w:pPr>
        <w:rPr>
          <w:b/>
          <w:bCs/>
          <w:sz w:val="44"/>
          <w:szCs w:val="44"/>
        </w:rPr>
      </w:pPr>
      <w:r w:rsidRPr="00D91DD0">
        <w:rPr>
          <w:b/>
          <w:bCs/>
          <w:sz w:val="44"/>
          <w:szCs w:val="44"/>
        </w:rPr>
        <w:t xml:space="preserve">       }</w:t>
      </w:r>
    </w:p>
    <w:p w14:paraId="7DEB5CB6" w14:textId="77777777" w:rsidR="00896FD6" w:rsidRPr="00D91DD0" w:rsidRDefault="00896FD6" w:rsidP="00896FD6">
      <w:pPr>
        <w:rPr>
          <w:b/>
          <w:bCs/>
          <w:sz w:val="44"/>
          <w:szCs w:val="44"/>
        </w:rPr>
      </w:pPr>
    </w:p>
    <w:p w14:paraId="4950A5F5" w14:textId="77777777" w:rsidR="00896FD6" w:rsidRPr="00D91DD0" w:rsidRDefault="00896FD6" w:rsidP="00896FD6">
      <w:pPr>
        <w:rPr>
          <w:b/>
          <w:bCs/>
          <w:sz w:val="44"/>
          <w:szCs w:val="44"/>
        </w:rPr>
      </w:pPr>
    </w:p>
    <w:p w14:paraId="35FB7AF3" w14:textId="77777777" w:rsidR="00896FD6" w:rsidRPr="00D91DD0" w:rsidRDefault="00896FD6" w:rsidP="00896FD6">
      <w:pPr>
        <w:rPr>
          <w:b/>
          <w:bCs/>
          <w:sz w:val="44"/>
          <w:szCs w:val="44"/>
        </w:rPr>
      </w:pPr>
      <w:r w:rsidRPr="00D91DD0">
        <w:rPr>
          <w:b/>
          <w:bCs/>
          <w:sz w:val="44"/>
          <w:szCs w:val="44"/>
        </w:rPr>
        <w:t>}</w:t>
      </w:r>
    </w:p>
    <w:p w14:paraId="0BA8990B" w14:textId="77777777" w:rsidR="00896FD6" w:rsidRPr="00D91DD0" w:rsidRDefault="00896FD6" w:rsidP="00896FD6">
      <w:pPr>
        <w:rPr>
          <w:b/>
          <w:bCs/>
          <w:sz w:val="44"/>
          <w:szCs w:val="44"/>
        </w:rPr>
      </w:pPr>
    </w:p>
    <w:p w14:paraId="5E03E986" w14:textId="77777777" w:rsidR="00896FD6" w:rsidRPr="00D91DD0" w:rsidRDefault="00896FD6" w:rsidP="00896FD6">
      <w:pPr>
        <w:rPr>
          <w:b/>
          <w:bCs/>
          <w:sz w:val="44"/>
          <w:szCs w:val="44"/>
        </w:rPr>
      </w:pPr>
    </w:p>
    <w:p w14:paraId="5722B22A" w14:textId="77777777" w:rsidR="00896FD6" w:rsidRPr="00D91DD0" w:rsidRDefault="00896FD6" w:rsidP="00896FD6">
      <w:pPr>
        <w:rPr>
          <w:b/>
          <w:bCs/>
          <w:sz w:val="44"/>
          <w:szCs w:val="44"/>
        </w:rPr>
      </w:pPr>
    </w:p>
    <w:p w14:paraId="6919D217"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check_</w:t>
      </w:r>
      <w:proofErr w:type="gramStart"/>
      <w:r w:rsidRPr="00D91DD0">
        <w:rPr>
          <w:b/>
          <w:bCs/>
          <w:sz w:val="44"/>
          <w:szCs w:val="44"/>
        </w:rPr>
        <w:t>start</w:t>
      </w:r>
      <w:proofErr w:type="spellEnd"/>
      <w:r w:rsidRPr="00D91DD0">
        <w:rPr>
          <w:b/>
          <w:bCs/>
          <w:sz w:val="44"/>
          <w:szCs w:val="44"/>
        </w:rPr>
        <w:t>(){</w:t>
      </w:r>
      <w:proofErr w:type="gramEnd"/>
    </w:p>
    <w:p w14:paraId="1E9DBE95"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if(</w:t>
      </w:r>
      <w:proofErr w:type="gramEnd"/>
      <w:r w:rsidRPr="00D91DD0">
        <w:rPr>
          <w:b/>
          <w:bCs/>
          <w:sz w:val="44"/>
          <w:szCs w:val="44"/>
        </w:rPr>
        <w:t>PORTD &amp; 0B</w:t>
      </w:r>
      <w:proofErr w:type="gramStart"/>
      <w:r w:rsidRPr="00D91DD0">
        <w:rPr>
          <w:b/>
          <w:bCs/>
          <w:sz w:val="44"/>
          <w:szCs w:val="44"/>
        </w:rPr>
        <w:t>00001000){</w:t>
      </w:r>
      <w:proofErr w:type="gramEnd"/>
    </w:p>
    <w:p w14:paraId="24A52822" w14:textId="77777777" w:rsidR="00896FD6" w:rsidRPr="00D91DD0" w:rsidRDefault="00896FD6" w:rsidP="00896FD6">
      <w:pPr>
        <w:rPr>
          <w:b/>
          <w:bCs/>
          <w:sz w:val="44"/>
          <w:szCs w:val="44"/>
        </w:rPr>
      </w:pPr>
      <w:r w:rsidRPr="00D91DD0">
        <w:rPr>
          <w:b/>
          <w:bCs/>
          <w:sz w:val="44"/>
          <w:szCs w:val="44"/>
        </w:rPr>
        <w:t xml:space="preserve">       b++;</w:t>
      </w:r>
    </w:p>
    <w:p w14:paraId="6F015732" w14:textId="77777777" w:rsidR="00896FD6" w:rsidRPr="00D91DD0" w:rsidRDefault="00896FD6" w:rsidP="00896FD6">
      <w:pPr>
        <w:rPr>
          <w:b/>
          <w:bCs/>
          <w:sz w:val="44"/>
          <w:szCs w:val="44"/>
        </w:rPr>
      </w:pPr>
      <w:r w:rsidRPr="00D91DD0">
        <w:rPr>
          <w:b/>
          <w:bCs/>
          <w:sz w:val="44"/>
          <w:szCs w:val="44"/>
        </w:rPr>
        <w:t xml:space="preserve">     }</w:t>
      </w:r>
    </w:p>
    <w:p w14:paraId="217B17DF" w14:textId="77777777" w:rsidR="00896FD6" w:rsidRPr="00D91DD0" w:rsidRDefault="00896FD6" w:rsidP="00896FD6">
      <w:pPr>
        <w:rPr>
          <w:b/>
          <w:bCs/>
          <w:sz w:val="44"/>
          <w:szCs w:val="44"/>
        </w:rPr>
      </w:pPr>
      <w:r w:rsidRPr="00D91DD0">
        <w:rPr>
          <w:b/>
          <w:bCs/>
          <w:sz w:val="44"/>
          <w:szCs w:val="44"/>
        </w:rPr>
        <w:t xml:space="preserve">     if(b%2==</w:t>
      </w:r>
      <w:proofErr w:type="gramStart"/>
      <w:r w:rsidRPr="00D91DD0">
        <w:rPr>
          <w:b/>
          <w:bCs/>
          <w:sz w:val="44"/>
          <w:szCs w:val="44"/>
        </w:rPr>
        <w:t>0){</w:t>
      </w:r>
      <w:proofErr w:type="gramEnd"/>
    </w:p>
    <w:p w14:paraId="0A4F7F7C" w14:textId="77777777" w:rsidR="00896FD6" w:rsidRPr="00D91DD0" w:rsidRDefault="00896FD6" w:rsidP="00896FD6">
      <w:pPr>
        <w:rPr>
          <w:b/>
          <w:bCs/>
          <w:sz w:val="44"/>
          <w:szCs w:val="44"/>
        </w:rPr>
      </w:pPr>
      <w:r w:rsidRPr="00D91DD0">
        <w:rPr>
          <w:b/>
          <w:bCs/>
          <w:sz w:val="44"/>
          <w:szCs w:val="44"/>
        </w:rPr>
        <w:t xml:space="preserve">     b=0;</w:t>
      </w:r>
    </w:p>
    <w:p w14:paraId="26DA77BD"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}else</w:t>
      </w:r>
      <w:proofErr w:type="gramEnd"/>
      <w:r w:rsidRPr="00D91DD0">
        <w:rPr>
          <w:b/>
          <w:bCs/>
          <w:sz w:val="44"/>
          <w:szCs w:val="44"/>
        </w:rPr>
        <w:t>{b=1;}</w:t>
      </w:r>
    </w:p>
    <w:p w14:paraId="26305046" w14:textId="77777777" w:rsidR="00896FD6" w:rsidRPr="00D91DD0" w:rsidRDefault="00896FD6" w:rsidP="00896FD6">
      <w:pPr>
        <w:rPr>
          <w:b/>
          <w:bCs/>
          <w:sz w:val="44"/>
          <w:szCs w:val="44"/>
        </w:rPr>
      </w:pPr>
    </w:p>
    <w:p w14:paraId="26845344" w14:textId="77777777" w:rsidR="00896FD6" w:rsidRPr="00D91DD0" w:rsidRDefault="00896FD6" w:rsidP="00896FD6">
      <w:pPr>
        <w:rPr>
          <w:b/>
          <w:bCs/>
          <w:sz w:val="44"/>
          <w:szCs w:val="44"/>
        </w:rPr>
      </w:pPr>
    </w:p>
    <w:p w14:paraId="3D7B1645" w14:textId="77777777" w:rsidR="00896FD6" w:rsidRPr="00D91DD0" w:rsidRDefault="00896FD6" w:rsidP="00896FD6">
      <w:pPr>
        <w:rPr>
          <w:b/>
          <w:bCs/>
          <w:sz w:val="44"/>
          <w:szCs w:val="44"/>
        </w:rPr>
      </w:pPr>
      <w:r w:rsidRPr="00D91DD0">
        <w:rPr>
          <w:b/>
          <w:bCs/>
          <w:sz w:val="44"/>
          <w:szCs w:val="44"/>
        </w:rPr>
        <w:t>}</w:t>
      </w:r>
    </w:p>
    <w:p w14:paraId="3612223E" w14:textId="77777777" w:rsidR="00896FD6" w:rsidRPr="00D91DD0" w:rsidRDefault="00896FD6" w:rsidP="00896FD6">
      <w:pPr>
        <w:rPr>
          <w:b/>
          <w:bCs/>
          <w:sz w:val="44"/>
          <w:szCs w:val="44"/>
        </w:rPr>
      </w:pPr>
      <w:r w:rsidRPr="00D91DD0">
        <w:rPr>
          <w:b/>
          <w:bCs/>
          <w:sz w:val="44"/>
          <w:szCs w:val="44"/>
        </w:rPr>
        <w:t>void ATD_init_A0</w:t>
      </w:r>
      <w:proofErr w:type="gramStart"/>
      <w:r w:rsidRPr="00D91DD0">
        <w:rPr>
          <w:b/>
          <w:bCs/>
          <w:sz w:val="44"/>
          <w:szCs w:val="44"/>
        </w:rPr>
        <w:t>(){</w:t>
      </w:r>
      <w:proofErr w:type="gramEnd"/>
    </w:p>
    <w:p w14:paraId="70B881CE" w14:textId="77777777" w:rsidR="00896FD6" w:rsidRPr="00D91DD0" w:rsidRDefault="00896FD6" w:rsidP="00896FD6">
      <w:pPr>
        <w:rPr>
          <w:b/>
          <w:bCs/>
          <w:sz w:val="44"/>
          <w:szCs w:val="44"/>
        </w:rPr>
      </w:pPr>
      <w:r w:rsidRPr="00D91DD0">
        <w:rPr>
          <w:b/>
          <w:bCs/>
          <w:sz w:val="44"/>
          <w:szCs w:val="44"/>
        </w:rPr>
        <w:t>ADCON0=0x</w:t>
      </w:r>
      <w:proofErr w:type="gramStart"/>
      <w:r w:rsidRPr="00D91DD0">
        <w:rPr>
          <w:b/>
          <w:bCs/>
          <w:sz w:val="44"/>
          <w:szCs w:val="44"/>
        </w:rPr>
        <w:t xml:space="preserve">41;   </w:t>
      </w:r>
      <w:proofErr w:type="gramEnd"/>
      <w:r w:rsidRPr="00D91DD0">
        <w:rPr>
          <w:b/>
          <w:bCs/>
          <w:sz w:val="44"/>
          <w:szCs w:val="44"/>
        </w:rPr>
        <w:t xml:space="preserve">        // ON, Channel 0, </w:t>
      </w:r>
      <w:proofErr w:type="spellStart"/>
      <w:r w:rsidRPr="00D91DD0">
        <w:rPr>
          <w:b/>
          <w:bCs/>
          <w:sz w:val="44"/>
          <w:szCs w:val="44"/>
        </w:rPr>
        <w:t>Fosc</w:t>
      </w:r>
      <w:proofErr w:type="spellEnd"/>
      <w:r w:rsidRPr="00D91DD0">
        <w:rPr>
          <w:b/>
          <w:bCs/>
          <w:sz w:val="44"/>
          <w:szCs w:val="44"/>
        </w:rPr>
        <w:t xml:space="preserve">/16== 500KHz, </w:t>
      </w:r>
      <w:proofErr w:type="spellStart"/>
      <w:r w:rsidRPr="00D91DD0">
        <w:rPr>
          <w:b/>
          <w:bCs/>
          <w:sz w:val="44"/>
          <w:szCs w:val="44"/>
        </w:rPr>
        <w:t>Dont</w:t>
      </w:r>
      <w:proofErr w:type="spellEnd"/>
      <w:r w:rsidRPr="00D91DD0">
        <w:rPr>
          <w:b/>
          <w:bCs/>
          <w:sz w:val="44"/>
          <w:szCs w:val="44"/>
        </w:rPr>
        <w:t xml:space="preserve"> Go</w:t>
      </w:r>
    </w:p>
    <w:p w14:paraId="7158C181" w14:textId="77777777" w:rsidR="00896FD6" w:rsidRPr="00D91DD0" w:rsidRDefault="00896FD6" w:rsidP="00896FD6">
      <w:pPr>
        <w:rPr>
          <w:b/>
          <w:bCs/>
          <w:sz w:val="44"/>
          <w:szCs w:val="44"/>
        </w:rPr>
      </w:pPr>
      <w:r w:rsidRPr="00D91DD0">
        <w:rPr>
          <w:b/>
          <w:bCs/>
          <w:sz w:val="44"/>
          <w:szCs w:val="44"/>
        </w:rPr>
        <w:t xml:space="preserve">      ADCON1=0</w:t>
      </w:r>
      <w:proofErr w:type="gramStart"/>
      <w:r w:rsidRPr="00D91DD0">
        <w:rPr>
          <w:b/>
          <w:bCs/>
          <w:sz w:val="44"/>
          <w:szCs w:val="44"/>
        </w:rPr>
        <w:t xml:space="preserve">xCE;   </w:t>
      </w:r>
      <w:proofErr w:type="gramEnd"/>
      <w:r w:rsidRPr="00D91DD0">
        <w:rPr>
          <w:b/>
          <w:bCs/>
          <w:sz w:val="44"/>
          <w:szCs w:val="44"/>
        </w:rPr>
        <w:t xml:space="preserve">        // RA0 Analog, others are Digital, Right </w:t>
      </w:r>
      <w:proofErr w:type="spellStart"/>
      <w:r w:rsidRPr="00D91DD0">
        <w:rPr>
          <w:b/>
          <w:bCs/>
          <w:sz w:val="44"/>
          <w:szCs w:val="44"/>
        </w:rPr>
        <w:t>Allignment</w:t>
      </w:r>
      <w:proofErr w:type="spellEnd"/>
      <w:r w:rsidRPr="00D91DD0">
        <w:rPr>
          <w:b/>
          <w:bCs/>
          <w:sz w:val="44"/>
          <w:szCs w:val="44"/>
        </w:rPr>
        <w:t>,</w:t>
      </w:r>
    </w:p>
    <w:p w14:paraId="750473DC" w14:textId="77777777" w:rsidR="00896FD6" w:rsidRPr="00D91DD0" w:rsidRDefault="00896FD6" w:rsidP="00896FD6">
      <w:pPr>
        <w:rPr>
          <w:b/>
          <w:bCs/>
          <w:sz w:val="44"/>
          <w:szCs w:val="44"/>
        </w:rPr>
      </w:pPr>
      <w:r w:rsidRPr="00D91DD0">
        <w:rPr>
          <w:b/>
          <w:bCs/>
          <w:sz w:val="44"/>
          <w:szCs w:val="44"/>
        </w:rPr>
        <w:t xml:space="preserve">      TRISA=0x01;</w:t>
      </w:r>
    </w:p>
    <w:p w14:paraId="46DDC4D2" w14:textId="77777777" w:rsidR="00896FD6" w:rsidRPr="00D91DD0" w:rsidRDefault="00896FD6" w:rsidP="00896FD6">
      <w:pPr>
        <w:rPr>
          <w:b/>
          <w:bCs/>
          <w:sz w:val="44"/>
          <w:szCs w:val="44"/>
        </w:rPr>
      </w:pPr>
    </w:p>
    <w:p w14:paraId="44D4768B" w14:textId="77777777" w:rsidR="00896FD6" w:rsidRPr="00D91DD0" w:rsidRDefault="00896FD6" w:rsidP="00896FD6">
      <w:pPr>
        <w:rPr>
          <w:b/>
          <w:bCs/>
          <w:sz w:val="44"/>
          <w:szCs w:val="44"/>
        </w:rPr>
      </w:pPr>
      <w:r w:rsidRPr="00D91DD0">
        <w:rPr>
          <w:b/>
          <w:bCs/>
          <w:sz w:val="44"/>
          <w:szCs w:val="44"/>
        </w:rPr>
        <w:t>}</w:t>
      </w:r>
    </w:p>
    <w:p w14:paraId="25D48C90" w14:textId="77777777" w:rsidR="00896FD6" w:rsidRPr="00D91DD0" w:rsidRDefault="00896FD6" w:rsidP="00896FD6">
      <w:pPr>
        <w:rPr>
          <w:b/>
          <w:bCs/>
          <w:sz w:val="44"/>
          <w:szCs w:val="44"/>
        </w:rPr>
      </w:pPr>
    </w:p>
    <w:p w14:paraId="66213086" w14:textId="77777777" w:rsidR="00896FD6" w:rsidRPr="00D91DD0" w:rsidRDefault="00896FD6" w:rsidP="00896FD6">
      <w:pPr>
        <w:rPr>
          <w:b/>
          <w:bCs/>
          <w:sz w:val="44"/>
          <w:szCs w:val="44"/>
        </w:rPr>
      </w:pPr>
      <w:r w:rsidRPr="00D91DD0">
        <w:rPr>
          <w:b/>
          <w:bCs/>
          <w:sz w:val="44"/>
          <w:szCs w:val="44"/>
        </w:rPr>
        <w:t>int ATD_read_A0</w:t>
      </w:r>
      <w:proofErr w:type="gramStart"/>
      <w:r w:rsidRPr="00D91DD0">
        <w:rPr>
          <w:b/>
          <w:bCs/>
          <w:sz w:val="44"/>
          <w:szCs w:val="44"/>
        </w:rPr>
        <w:t>(){</w:t>
      </w:r>
      <w:proofErr w:type="gramEnd"/>
    </w:p>
    <w:p w14:paraId="224F7812" w14:textId="77777777" w:rsidR="00896FD6" w:rsidRPr="00D91DD0" w:rsidRDefault="00896FD6" w:rsidP="00896FD6">
      <w:pPr>
        <w:rPr>
          <w:b/>
          <w:bCs/>
          <w:sz w:val="44"/>
          <w:szCs w:val="44"/>
        </w:rPr>
      </w:pPr>
      <w:r w:rsidRPr="00D91DD0">
        <w:rPr>
          <w:b/>
          <w:bCs/>
          <w:sz w:val="44"/>
          <w:szCs w:val="44"/>
        </w:rPr>
        <w:t>ADCON0=ADCON0 | 0x</w:t>
      </w:r>
      <w:proofErr w:type="gramStart"/>
      <w:r w:rsidRPr="00D91DD0">
        <w:rPr>
          <w:b/>
          <w:bCs/>
          <w:sz w:val="44"/>
          <w:szCs w:val="44"/>
        </w:rPr>
        <w:t>04;  /</w:t>
      </w:r>
      <w:proofErr w:type="gramEnd"/>
      <w:r w:rsidRPr="00D91DD0">
        <w:rPr>
          <w:b/>
          <w:bCs/>
          <w:sz w:val="44"/>
          <w:szCs w:val="44"/>
        </w:rPr>
        <w:t>/ GO</w:t>
      </w:r>
    </w:p>
    <w:p w14:paraId="5DBE19E3"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while(</w:t>
      </w:r>
      <w:proofErr w:type="gramEnd"/>
      <w:r w:rsidRPr="00D91DD0">
        <w:rPr>
          <w:b/>
          <w:bCs/>
          <w:sz w:val="44"/>
          <w:szCs w:val="44"/>
        </w:rPr>
        <w:t>ADCON0&amp;0x04</w:t>
      </w:r>
      <w:proofErr w:type="gramStart"/>
      <w:r w:rsidRPr="00D91DD0">
        <w:rPr>
          <w:b/>
          <w:bCs/>
          <w:sz w:val="44"/>
          <w:szCs w:val="44"/>
        </w:rPr>
        <w:t xml:space="preserve">);   </w:t>
      </w:r>
      <w:proofErr w:type="gramEnd"/>
      <w:r w:rsidRPr="00D91DD0">
        <w:rPr>
          <w:b/>
          <w:bCs/>
          <w:sz w:val="44"/>
          <w:szCs w:val="44"/>
        </w:rPr>
        <w:t xml:space="preserve"> // wait until DONE</w:t>
      </w:r>
    </w:p>
    <w:p w14:paraId="60F40104" w14:textId="77777777" w:rsidR="00896FD6" w:rsidRPr="00D91DD0" w:rsidRDefault="00896FD6" w:rsidP="00896FD6">
      <w:pPr>
        <w:rPr>
          <w:b/>
          <w:bCs/>
          <w:sz w:val="44"/>
          <w:szCs w:val="44"/>
        </w:rPr>
      </w:pPr>
      <w:r w:rsidRPr="00D91DD0">
        <w:rPr>
          <w:b/>
          <w:bCs/>
          <w:sz w:val="44"/>
          <w:szCs w:val="44"/>
        </w:rPr>
        <w:t xml:space="preserve">      return (ADRESH&lt;&lt;</w:t>
      </w:r>
      <w:proofErr w:type="gramStart"/>
      <w:r w:rsidRPr="00D91DD0">
        <w:rPr>
          <w:b/>
          <w:bCs/>
          <w:sz w:val="44"/>
          <w:szCs w:val="44"/>
        </w:rPr>
        <w:t>8)|</w:t>
      </w:r>
      <w:proofErr w:type="gramEnd"/>
      <w:r w:rsidRPr="00D91DD0">
        <w:rPr>
          <w:b/>
          <w:bCs/>
          <w:sz w:val="44"/>
          <w:szCs w:val="44"/>
        </w:rPr>
        <w:t>ADRESL;</w:t>
      </w:r>
    </w:p>
    <w:p w14:paraId="0BD7D158" w14:textId="77777777" w:rsidR="00896FD6" w:rsidRPr="00D91DD0" w:rsidRDefault="00896FD6" w:rsidP="00896FD6">
      <w:pPr>
        <w:rPr>
          <w:b/>
          <w:bCs/>
          <w:sz w:val="44"/>
          <w:szCs w:val="44"/>
        </w:rPr>
      </w:pPr>
    </w:p>
    <w:p w14:paraId="7186DD1B" w14:textId="77777777" w:rsidR="00896FD6" w:rsidRPr="00D91DD0" w:rsidRDefault="00896FD6" w:rsidP="00896FD6">
      <w:pPr>
        <w:rPr>
          <w:b/>
          <w:bCs/>
          <w:sz w:val="44"/>
          <w:szCs w:val="44"/>
        </w:rPr>
      </w:pPr>
      <w:r w:rsidRPr="00D91DD0">
        <w:rPr>
          <w:b/>
          <w:bCs/>
          <w:sz w:val="44"/>
          <w:szCs w:val="44"/>
        </w:rPr>
        <w:t>}</w:t>
      </w:r>
    </w:p>
    <w:p w14:paraId="5DDD413A" w14:textId="77777777" w:rsidR="00896FD6" w:rsidRPr="00D91DD0" w:rsidRDefault="00896FD6" w:rsidP="00896FD6">
      <w:pPr>
        <w:rPr>
          <w:b/>
          <w:bCs/>
          <w:sz w:val="44"/>
          <w:szCs w:val="44"/>
        </w:rPr>
      </w:pPr>
    </w:p>
    <w:p w14:paraId="0C1C47FB" w14:textId="77777777" w:rsidR="00896FD6" w:rsidRPr="00D91DD0" w:rsidRDefault="00896FD6" w:rsidP="00896FD6">
      <w:pPr>
        <w:rPr>
          <w:b/>
          <w:bCs/>
          <w:sz w:val="44"/>
          <w:szCs w:val="44"/>
        </w:rPr>
      </w:pPr>
    </w:p>
    <w:p w14:paraId="34022FF7" w14:textId="77777777" w:rsidR="00896FD6" w:rsidRPr="00D91DD0" w:rsidRDefault="00896FD6" w:rsidP="00896FD6">
      <w:pPr>
        <w:rPr>
          <w:b/>
          <w:bCs/>
          <w:sz w:val="44"/>
          <w:szCs w:val="44"/>
        </w:rPr>
      </w:pPr>
    </w:p>
    <w:p w14:paraId="52F6F105" w14:textId="77777777" w:rsidR="00896FD6" w:rsidRPr="00D91DD0" w:rsidRDefault="00896FD6" w:rsidP="00896FD6">
      <w:pPr>
        <w:rPr>
          <w:b/>
          <w:bCs/>
          <w:sz w:val="44"/>
          <w:szCs w:val="44"/>
        </w:rPr>
      </w:pPr>
    </w:p>
    <w:p w14:paraId="668921EF" w14:textId="77777777" w:rsidR="00896FD6" w:rsidRPr="00D91DD0" w:rsidRDefault="00896FD6" w:rsidP="00896FD6">
      <w:pPr>
        <w:rPr>
          <w:b/>
          <w:bCs/>
          <w:sz w:val="44"/>
          <w:szCs w:val="44"/>
        </w:rPr>
      </w:pPr>
      <w:r w:rsidRPr="00D91DD0">
        <w:rPr>
          <w:b/>
          <w:bCs/>
          <w:sz w:val="44"/>
          <w:szCs w:val="44"/>
        </w:rPr>
        <w:t xml:space="preserve"> void </w:t>
      </w:r>
      <w:proofErr w:type="spellStart"/>
      <w:r w:rsidRPr="00D91DD0">
        <w:rPr>
          <w:b/>
          <w:bCs/>
          <w:sz w:val="44"/>
          <w:szCs w:val="44"/>
        </w:rPr>
        <w:t>check_front_</w:t>
      </w:r>
      <w:proofErr w:type="gramStart"/>
      <w:r w:rsidRPr="00D91DD0">
        <w:rPr>
          <w:b/>
          <w:bCs/>
          <w:sz w:val="44"/>
          <w:szCs w:val="44"/>
        </w:rPr>
        <w:t>right</w:t>
      </w:r>
      <w:proofErr w:type="spellEnd"/>
      <w:r w:rsidRPr="00D91DD0">
        <w:rPr>
          <w:b/>
          <w:bCs/>
          <w:sz w:val="44"/>
          <w:szCs w:val="44"/>
        </w:rPr>
        <w:t>(){</w:t>
      </w:r>
      <w:proofErr w:type="gramEnd"/>
    </w:p>
    <w:p w14:paraId="35E7B4DA" w14:textId="77777777" w:rsidR="00896FD6" w:rsidRPr="00D91DD0" w:rsidRDefault="00896FD6" w:rsidP="00896FD6">
      <w:pPr>
        <w:rPr>
          <w:b/>
          <w:bCs/>
          <w:sz w:val="44"/>
          <w:szCs w:val="44"/>
        </w:rPr>
      </w:pPr>
      <w:r w:rsidRPr="00D91DD0">
        <w:rPr>
          <w:b/>
          <w:bCs/>
          <w:sz w:val="44"/>
          <w:szCs w:val="44"/>
        </w:rPr>
        <w:t xml:space="preserve"> // read port b</w:t>
      </w:r>
      <w:proofErr w:type="gramStart"/>
      <w:r w:rsidRPr="00D91DD0">
        <w:rPr>
          <w:b/>
          <w:bCs/>
          <w:sz w:val="44"/>
          <w:szCs w:val="44"/>
        </w:rPr>
        <w:t>4 :</w:t>
      </w:r>
      <w:proofErr w:type="gramEnd"/>
      <w:r w:rsidRPr="00D91DD0">
        <w:rPr>
          <w:b/>
          <w:bCs/>
          <w:sz w:val="44"/>
          <w:szCs w:val="44"/>
        </w:rPr>
        <w:t xml:space="preserve"> right flame sensor</w:t>
      </w:r>
    </w:p>
    <w:p w14:paraId="1511DFAC" w14:textId="77777777" w:rsidR="00896FD6" w:rsidRPr="00D91DD0" w:rsidRDefault="00896FD6" w:rsidP="00896FD6">
      <w:pPr>
        <w:rPr>
          <w:b/>
          <w:bCs/>
          <w:sz w:val="44"/>
          <w:szCs w:val="44"/>
        </w:rPr>
      </w:pPr>
      <w:proofErr w:type="gramStart"/>
      <w:r w:rsidRPr="00D91DD0">
        <w:rPr>
          <w:b/>
          <w:bCs/>
          <w:sz w:val="44"/>
          <w:szCs w:val="44"/>
        </w:rPr>
        <w:t>if(</w:t>
      </w:r>
      <w:proofErr w:type="gramEnd"/>
      <w:r w:rsidRPr="00D91DD0">
        <w:rPr>
          <w:b/>
          <w:bCs/>
          <w:sz w:val="44"/>
          <w:szCs w:val="44"/>
        </w:rPr>
        <w:t>PORTD &amp; 0b</w:t>
      </w:r>
      <w:proofErr w:type="gramStart"/>
      <w:r w:rsidRPr="00D91DD0">
        <w:rPr>
          <w:b/>
          <w:bCs/>
          <w:sz w:val="44"/>
          <w:szCs w:val="44"/>
        </w:rPr>
        <w:t>00000001){</w:t>
      </w:r>
      <w:proofErr w:type="gramEnd"/>
    </w:p>
    <w:p w14:paraId="69BE801B" w14:textId="77777777" w:rsidR="00896FD6" w:rsidRPr="00D91DD0" w:rsidRDefault="00896FD6" w:rsidP="00896FD6">
      <w:pPr>
        <w:rPr>
          <w:b/>
          <w:bCs/>
          <w:sz w:val="44"/>
          <w:szCs w:val="44"/>
        </w:rPr>
      </w:pPr>
      <w:r w:rsidRPr="00D91DD0">
        <w:rPr>
          <w:b/>
          <w:bCs/>
          <w:sz w:val="44"/>
          <w:szCs w:val="44"/>
        </w:rPr>
        <w:t xml:space="preserve">    tick1 = 0;</w:t>
      </w:r>
    </w:p>
    <w:p w14:paraId="4C45759B" w14:textId="77777777" w:rsidR="00896FD6" w:rsidRPr="00D91DD0" w:rsidRDefault="00896FD6" w:rsidP="00896FD6">
      <w:pPr>
        <w:rPr>
          <w:b/>
          <w:bCs/>
          <w:sz w:val="44"/>
          <w:szCs w:val="44"/>
        </w:rPr>
      </w:pPr>
      <w:r w:rsidRPr="00D91DD0">
        <w:rPr>
          <w:b/>
          <w:bCs/>
          <w:sz w:val="44"/>
          <w:szCs w:val="44"/>
        </w:rPr>
        <w:t xml:space="preserve">    // read port b</w:t>
      </w:r>
      <w:proofErr w:type="gramStart"/>
      <w:r w:rsidRPr="00D91DD0">
        <w:rPr>
          <w:b/>
          <w:bCs/>
          <w:sz w:val="44"/>
          <w:szCs w:val="44"/>
        </w:rPr>
        <w:t>7 :</w:t>
      </w:r>
      <w:proofErr w:type="gramEnd"/>
      <w:r w:rsidRPr="00D91DD0">
        <w:rPr>
          <w:b/>
          <w:bCs/>
          <w:sz w:val="44"/>
          <w:szCs w:val="44"/>
        </w:rPr>
        <w:t xml:space="preserve"> front sensor until detects fire</w:t>
      </w:r>
    </w:p>
    <w:p w14:paraId="1FBDA76F"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while(!(</w:t>
      </w:r>
      <w:proofErr w:type="gramEnd"/>
      <w:r w:rsidRPr="00D91DD0">
        <w:rPr>
          <w:b/>
          <w:bCs/>
          <w:sz w:val="44"/>
          <w:szCs w:val="44"/>
        </w:rPr>
        <w:t>PORTD &amp; 0b00000100</w:t>
      </w:r>
      <w:proofErr w:type="gramStart"/>
      <w:r w:rsidRPr="00D91DD0">
        <w:rPr>
          <w:b/>
          <w:bCs/>
          <w:sz w:val="44"/>
          <w:szCs w:val="44"/>
        </w:rPr>
        <w:t>)){</w:t>
      </w:r>
      <w:proofErr w:type="gramEnd"/>
    </w:p>
    <w:p w14:paraId="49CD04EC" w14:textId="77777777" w:rsidR="00896FD6" w:rsidRPr="00D91DD0" w:rsidRDefault="00896FD6" w:rsidP="00896FD6">
      <w:pPr>
        <w:rPr>
          <w:b/>
          <w:bCs/>
          <w:sz w:val="44"/>
          <w:szCs w:val="44"/>
        </w:rPr>
      </w:pPr>
    </w:p>
    <w:p w14:paraId="5942A308" w14:textId="77777777" w:rsidR="00896FD6" w:rsidRPr="00D91DD0" w:rsidRDefault="00896FD6" w:rsidP="00896FD6">
      <w:pPr>
        <w:rPr>
          <w:b/>
          <w:bCs/>
          <w:sz w:val="44"/>
          <w:szCs w:val="44"/>
        </w:rPr>
      </w:pPr>
      <w:r w:rsidRPr="00D91DD0">
        <w:rPr>
          <w:b/>
          <w:bCs/>
          <w:sz w:val="44"/>
          <w:szCs w:val="44"/>
        </w:rPr>
        <w:t xml:space="preserve">    // if it turns more than the </w:t>
      </w:r>
      <w:proofErr w:type="spellStart"/>
      <w:r w:rsidRPr="00D91DD0">
        <w:rPr>
          <w:b/>
          <w:bCs/>
          <w:sz w:val="44"/>
          <w:szCs w:val="44"/>
        </w:rPr>
        <w:t>turning_th</w:t>
      </w:r>
      <w:proofErr w:type="spellEnd"/>
      <w:r w:rsidRPr="00D91DD0">
        <w:rPr>
          <w:b/>
          <w:bCs/>
          <w:sz w:val="44"/>
          <w:szCs w:val="44"/>
        </w:rPr>
        <w:t xml:space="preserve"> stop (</w:t>
      </w:r>
      <w:proofErr w:type="spellStart"/>
      <w:r w:rsidRPr="00D91DD0">
        <w:rPr>
          <w:b/>
          <w:bCs/>
          <w:sz w:val="44"/>
          <w:szCs w:val="44"/>
        </w:rPr>
        <w:t>turning_th</w:t>
      </w:r>
      <w:proofErr w:type="spellEnd"/>
      <w:r w:rsidRPr="00D91DD0">
        <w:rPr>
          <w:b/>
          <w:bCs/>
          <w:sz w:val="44"/>
          <w:szCs w:val="44"/>
        </w:rPr>
        <w:t xml:space="preserve"> is time)</w:t>
      </w:r>
    </w:p>
    <w:p w14:paraId="6C7546D1" w14:textId="77777777" w:rsidR="00896FD6" w:rsidRPr="00D91DD0" w:rsidRDefault="00896FD6" w:rsidP="00896FD6">
      <w:pPr>
        <w:rPr>
          <w:b/>
          <w:bCs/>
          <w:sz w:val="44"/>
          <w:szCs w:val="44"/>
        </w:rPr>
      </w:pPr>
      <w:r w:rsidRPr="00D91DD0">
        <w:rPr>
          <w:b/>
          <w:bCs/>
          <w:sz w:val="44"/>
          <w:szCs w:val="44"/>
        </w:rPr>
        <w:t xml:space="preserve">    if (tick1 &gt;= </w:t>
      </w:r>
      <w:proofErr w:type="spellStart"/>
      <w:r w:rsidRPr="00D91DD0">
        <w:rPr>
          <w:b/>
          <w:bCs/>
          <w:sz w:val="44"/>
          <w:szCs w:val="44"/>
        </w:rPr>
        <w:t>turning_time_delay</w:t>
      </w:r>
      <w:proofErr w:type="spellEnd"/>
      <w:r w:rsidRPr="00D91DD0">
        <w:rPr>
          <w:b/>
          <w:bCs/>
          <w:sz w:val="44"/>
          <w:szCs w:val="44"/>
        </w:rPr>
        <w:t>) break;</w:t>
      </w:r>
    </w:p>
    <w:p w14:paraId="6A2AA2C1" w14:textId="77777777" w:rsidR="00896FD6" w:rsidRPr="00D91DD0" w:rsidRDefault="00896FD6" w:rsidP="00896FD6">
      <w:pPr>
        <w:rPr>
          <w:b/>
          <w:bCs/>
          <w:sz w:val="44"/>
          <w:szCs w:val="44"/>
        </w:rPr>
      </w:pPr>
      <w:r w:rsidRPr="00D91DD0">
        <w:rPr>
          <w:b/>
          <w:bCs/>
          <w:sz w:val="44"/>
          <w:szCs w:val="44"/>
        </w:rPr>
        <w:t xml:space="preserve">    // move right</w:t>
      </w:r>
    </w:p>
    <w:p w14:paraId="00B2B66F"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move_</w:t>
      </w:r>
      <w:proofErr w:type="gramStart"/>
      <w:r w:rsidRPr="00D91DD0">
        <w:rPr>
          <w:b/>
          <w:bCs/>
          <w:sz w:val="44"/>
          <w:szCs w:val="44"/>
        </w:rPr>
        <w:t>right</w:t>
      </w:r>
      <w:proofErr w:type="spellEnd"/>
      <w:r w:rsidRPr="00D91DD0">
        <w:rPr>
          <w:b/>
          <w:bCs/>
          <w:sz w:val="44"/>
          <w:szCs w:val="44"/>
        </w:rPr>
        <w:t>(</w:t>
      </w:r>
      <w:proofErr w:type="gramEnd"/>
      <w:r w:rsidRPr="00D91DD0">
        <w:rPr>
          <w:b/>
          <w:bCs/>
          <w:sz w:val="44"/>
          <w:szCs w:val="44"/>
        </w:rPr>
        <w:t>);</w:t>
      </w:r>
    </w:p>
    <w:p w14:paraId="630D7E83" w14:textId="77777777" w:rsidR="00896FD6" w:rsidRPr="00D91DD0" w:rsidRDefault="00896FD6" w:rsidP="00896FD6">
      <w:pPr>
        <w:rPr>
          <w:b/>
          <w:bCs/>
          <w:sz w:val="44"/>
          <w:szCs w:val="44"/>
        </w:rPr>
      </w:pPr>
    </w:p>
    <w:p w14:paraId="17BB5EA8" w14:textId="77777777" w:rsidR="00896FD6" w:rsidRPr="00D91DD0" w:rsidRDefault="00896FD6" w:rsidP="00896FD6">
      <w:pPr>
        <w:rPr>
          <w:b/>
          <w:bCs/>
          <w:sz w:val="44"/>
          <w:szCs w:val="44"/>
        </w:rPr>
      </w:pPr>
      <w:r w:rsidRPr="00D91DD0">
        <w:rPr>
          <w:b/>
          <w:bCs/>
          <w:sz w:val="44"/>
          <w:szCs w:val="44"/>
        </w:rPr>
        <w:t xml:space="preserve">    }</w:t>
      </w:r>
    </w:p>
    <w:p w14:paraId="0A2B03AA"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delay_</w:t>
      </w:r>
      <w:proofErr w:type="gramStart"/>
      <w:r w:rsidRPr="00D91DD0">
        <w:rPr>
          <w:b/>
          <w:bCs/>
          <w:sz w:val="44"/>
          <w:szCs w:val="44"/>
        </w:rPr>
        <w:t>ms</w:t>
      </w:r>
      <w:proofErr w:type="spellEnd"/>
      <w:r w:rsidRPr="00D91DD0">
        <w:rPr>
          <w:b/>
          <w:bCs/>
          <w:sz w:val="44"/>
          <w:szCs w:val="44"/>
        </w:rPr>
        <w:t>(</w:t>
      </w:r>
      <w:proofErr w:type="gramEnd"/>
      <w:r w:rsidRPr="00D91DD0">
        <w:rPr>
          <w:b/>
          <w:bCs/>
          <w:sz w:val="44"/>
          <w:szCs w:val="44"/>
        </w:rPr>
        <w:t>100);</w:t>
      </w:r>
    </w:p>
    <w:p w14:paraId="2F383FD0" w14:textId="77777777" w:rsidR="00896FD6" w:rsidRPr="00D91DD0" w:rsidRDefault="00896FD6" w:rsidP="00896FD6">
      <w:pPr>
        <w:rPr>
          <w:b/>
          <w:bCs/>
          <w:sz w:val="44"/>
          <w:szCs w:val="44"/>
        </w:rPr>
      </w:pPr>
      <w:r w:rsidRPr="00D91DD0">
        <w:rPr>
          <w:b/>
          <w:bCs/>
          <w:sz w:val="44"/>
          <w:szCs w:val="44"/>
        </w:rPr>
        <w:t xml:space="preserve">    // stop moving</w:t>
      </w:r>
    </w:p>
    <w:p w14:paraId="1BF4EB1A" w14:textId="77777777" w:rsidR="00896FD6" w:rsidRPr="00D91DD0" w:rsidRDefault="00896FD6" w:rsidP="00896FD6">
      <w:pPr>
        <w:rPr>
          <w:b/>
          <w:bCs/>
          <w:sz w:val="44"/>
          <w:szCs w:val="44"/>
        </w:rPr>
      </w:pP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1DEC0470" w14:textId="77777777" w:rsidR="00896FD6" w:rsidRPr="00D91DD0" w:rsidRDefault="00896FD6" w:rsidP="00896FD6">
      <w:pPr>
        <w:rPr>
          <w:b/>
          <w:bCs/>
          <w:sz w:val="44"/>
          <w:szCs w:val="44"/>
        </w:rPr>
      </w:pPr>
      <w:r w:rsidRPr="00D91DD0">
        <w:rPr>
          <w:b/>
          <w:bCs/>
          <w:sz w:val="44"/>
          <w:szCs w:val="44"/>
        </w:rPr>
        <w:t>}</w:t>
      </w:r>
    </w:p>
    <w:p w14:paraId="0272F4D0" w14:textId="77777777" w:rsidR="00896FD6" w:rsidRPr="00D91DD0" w:rsidRDefault="00896FD6" w:rsidP="00896FD6">
      <w:pPr>
        <w:rPr>
          <w:b/>
          <w:bCs/>
          <w:sz w:val="44"/>
          <w:szCs w:val="44"/>
        </w:rPr>
      </w:pPr>
      <w:r w:rsidRPr="00D91DD0">
        <w:rPr>
          <w:b/>
          <w:bCs/>
          <w:sz w:val="44"/>
          <w:szCs w:val="44"/>
        </w:rPr>
        <w:t xml:space="preserve"> }</w:t>
      </w:r>
    </w:p>
    <w:p w14:paraId="0F2684EA" w14:textId="77777777" w:rsidR="00896FD6" w:rsidRPr="00D91DD0" w:rsidRDefault="00896FD6" w:rsidP="00896FD6">
      <w:pPr>
        <w:rPr>
          <w:b/>
          <w:bCs/>
          <w:sz w:val="44"/>
          <w:szCs w:val="44"/>
        </w:rPr>
      </w:pPr>
    </w:p>
    <w:p w14:paraId="53C5C513" w14:textId="77777777" w:rsidR="00896FD6" w:rsidRPr="00D91DD0" w:rsidRDefault="00896FD6" w:rsidP="00896FD6">
      <w:pPr>
        <w:rPr>
          <w:b/>
          <w:bCs/>
          <w:sz w:val="44"/>
          <w:szCs w:val="44"/>
        </w:rPr>
      </w:pPr>
    </w:p>
    <w:p w14:paraId="65263FFE"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check_front_</w:t>
      </w:r>
      <w:proofErr w:type="gramStart"/>
      <w:r w:rsidRPr="00D91DD0">
        <w:rPr>
          <w:b/>
          <w:bCs/>
          <w:sz w:val="44"/>
          <w:szCs w:val="44"/>
        </w:rPr>
        <w:t>left</w:t>
      </w:r>
      <w:proofErr w:type="spellEnd"/>
      <w:r w:rsidRPr="00D91DD0">
        <w:rPr>
          <w:b/>
          <w:bCs/>
          <w:sz w:val="44"/>
          <w:szCs w:val="44"/>
        </w:rPr>
        <w:t>(){</w:t>
      </w:r>
      <w:proofErr w:type="gramEnd"/>
    </w:p>
    <w:p w14:paraId="0771E82A" w14:textId="77777777" w:rsidR="00896FD6" w:rsidRPr="00D91DD0" w:rsidRDefault="00896FD6" w:rsidP="00896FD6">
      <w:pPr>
        <w:rPr>
          <w:b/>
          <w:bCs/>
          <w:sz w:val="44"/>
          <w:szCs w:val="44"/>
        </w:rPr>
      </w:pPr>
      <w:r w:rsidRPr="00D91DD0">
        <w:rPr>
          <w:b/>
          <w:bCs/>
          <w:sz w:val="44"/>
          <w:szCs w:val="44"/>
        </w:rPr>
        <w:t>// read port b</w:t>
      </w:r>
      <w:proofErr w:type="gramStart"/>
      <w:r w:rsidRPr="00D91DD0">
        <w:rPr>
          <w:b/>
          <w:bCs/>
          <w:sz w:val="44"/>
          <w:szCs w:val="44"/>
        </w:rPr>
        <w:t>5 :</w:t>
      </w:r>
      <w:proofErr w:type="gramEnd"/>
      <w:r w:rsidRPr="00D91DD0">
        <w:rPr>
          <w:b/>
          <w:bCs/>
          <w:sz w:val="44"/>
          <w:szCs w:val="44"/>
        </w:rPr>
        <w:t xml:space="preserve"> left flame sensor</w:t>
      </w:r>
    </w:p>
    <w:p w14:paraId="37E45485" w14:textId="77777777" w:rsidR="00896FD6" w:rsidRPr="00D91DD0" w:rsidRDefault="00896FD6" w:rsidP="00896FD6">
      <w:pPr>
        <w:rPr>
          <w:b/>
          <w:bCs/>
          <w:sz w:val="44"/>
          <w:szCs w:val="44"/>
        </w:rPr>
      </w:pPr>
      <w:r w:rsidRPr="00D91DD0">
        <w:rPr>
          <w:b/>
          <w:bCs/>
          <w:sz w:val="44"/>
          <w:szCs w:val="44"/>
        </w:rPr>
        <w:t>if ((PORTD &amp; 0b00000010</w:t>
      </w:r>
      <w:proofErr w:type="gramStart"/>
      <w:r w:rsidRPr="00D91DD0">
        <w:rPr>
          <w:b/>
          <w:bCs/>
          <w:sz w:val="44"/>
          <w:szCs w:val="44"/>
        </w:rPr>
        <w:t>)){</w:t>
      </w:r>
      <w:proofErr w:type="gramEnd"/>
    </w:p>
    <w:p w14:paraId="4D8B542C" w14:textId="77777777" w:rsidR="00896FD6" w:rsidRPr="00D91DD0" w:rsidRDefault="00896FD6" w:rsidP="00896FD6">
      <w:pPr>
        <w:rPr>
          <w:b/>
          <w:bCs/>
          <w:sz w:val="44"/>
          <w:szCs w:val="44"/>
        </w:rPr>
      </w:pPr>
      <w:r w:rsidRPr="00D91DD0">
        <w:rPr>
          <w:b/>
          <w:bCs/>
          <w:sz w:val="44"/>
          <w:szCs w:val="44"/>
        </w:rPr>
        <w:t xml:space="preserve">     tick1 = 0;</w:t>
      </w:r>
    </w:p>
    <w:p w14:paraId="7528FE5D" w14:textId="77777777" w:rsidR="00896FD6" w:rsidRPr="00D91DD0" w:rsidRDefault="00896FD6" w:rsidP="00896FD6">
      <w:pPr>
        <w:rPr>
          <w:b/>
          <w:bCs/>
          <w:sz w:val="44"/>
          <w:szCs w:val="44"/>
        </w:rPr>
      </w:pPr>
      <w:r w:rsidRPr="00D91DD0">
        <w:rPr>
          <w:b/>
          <w:bCs/>
          <w:sz w:val="44"/>
          <w:szCs w:val="44"/>
        </w:rPr>
        <w:t xml:space="preserve">    // read port b</w:t>
      </w:r>
      <w:proofErr w:type="gramStart"/>
      <w:r w:rsidRPr="00D91DD0">
        <w:rPr>
          <w:b/>
          <w:bCs/>
          <w:sz w:val="44"/>
          <w:szCs w:val="44"/>
        </w:rPr>
        <w:t>7 :</w:t>
      </w:r>
      <w:proofErr w:type="gramEnd"/>
      <w:r w:rsidRPr="00D91DD0">
        <w:rPr>
          <w:b/>
          <w:bCs/>
          <w:sz w:val="44"/>
          <w:szCs w:val="44"/>
        </w:rPr>
        <w:t xml:space="preserve"> front sensor until detects fire</w:t>
      </w:r>
    </w:p>
    <w:p w14:paraId="40B32295"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while(!(</w:t>
      </w:r>
      <w:proofErr w:type="gramEnd"/>
      <w:r w:rsidRPr="00D91DD0">
        <w:rPr>
          <w:b/>
          <w:bCs/>
          <w:sz w:val="44"/>
          <w:szCs w:val="44"/>
        </w:rPr>
        <w:t>PORTD &amp; 0b00000100</w:t>
      </w:r>
      <w:proofErr w:type="gramStart"/>
      <w:r w:rsidRPr="00D91DD0">
        <w:rPr>
          <w:b/>
          <w:bCs/>
          <w:sz w:val="44"/>
          <w:szCs w:val="44"/>
        </w:rPr>
        <w:t>)){</w:t>
      </w:r>
      <w:proofErr w:type="gramEnd"/>
    </w:p>
    <w:p w14:paraId="33427E14" w14:textId="77777777" w:rsidR="00896FD6" w:rsidRPr="00D91DD0" w:rsidRDefault="00896FD6" w:rsidP="00896FD6">
      <w:pPr>
        <w:rPr>
          <w:b/>
          <w:bCs/>
          <w:sz w:val="44"/>
          <w:szCs w:val="44"/>
        </w:rPr>
      </w:pPr>
      <w:r w:rsidRPr="00D91DD0">
        <w:rPr>
          <w:b/>
          <w:bCs/>
          <w:sz w:val="44"/>
          <w:szCs w:val="44"/>
        </w:rPr>
        <w:t xml:space="preserve">      // move left</w:t>
      </w:r>
    </w:p>
    <w:p w14:paraId="18EB97D7" w14:textId="77777777" w:rsidR="00896FD6" w:rsidRPr="00D91DD0" w:rsidRDefault="00896FD6" w:rsidP="00896FD6">
      <w:pPr>
        <w:rPr>
          <w:b/>
          <w:bCs/>
          <w:sz w:val="44"/>
          <w:szCs w:val="44"/>
        </w:rPr>
      </w:pPr>
      <w:r w:rsidRPr="00D91DD0">
        <w:rPr>
          <w:b/>
          <w:bCs/>
          <w:sz w:val="44"/>
          <w:szCs w:val="44"/>
        </w:rPr>
        <w:t xml:space="preserve">      if (tick1 &gt;= </w:t>
      </w:r>
      <w:proofErr w:type="spellStart"/>
      <w:r w:rsidRPr="00D91DD0">
        <w:rPr>
          <w:b/>
          <w:bCs/>
          <w:sz w:val="44"/>
          <w:szCs w:val="44"/>
        </w:rPr>
        <w:t>turning_time_delay</w:t>
      </w:r>
      <w:proofErr w:type="spellEnd"/>
      <w:r w:rsidRPr="00D91DD0">
        <w:rPr>
          <w:b/>
          <w:bCs/>
          <w:sz w:val="44"/>
          <w:szCs w:val="44"/>
        </w:rPr>
        <w:t>) break;</w:t>
      </w:r>
    </w:p>
    <w:p w14:paraId="212CCD07"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move_</w:t>
      </w:r>
      <w:proofErr w:type="gramStart"/>
      <w:r w:rsidRPr="00D91DD0">
        <w:rPr>
          <w:b/>
          <w:bCs/>
          <w:sz w:val="44"/>
          <w:szCs w:val="44"/>
        </w:rPr>
        <w:t>left</w:t>
      </w:r>
      <w:proofErr w:type="spellEnd"/>
      <w:r w:rsidRPr="00D91DD0">
        <w:rPr>
          <w:b/>
          <w:bCs/>
          <w:sz w:val="44"/>
          <w:szCs w:val="44"/>
        </w:rPr>
        <w:t>(</w:t>
      </w:r>
      <w:proofErr w:type="gramEnd"/>
      <w:r w:rsidRPr="00D91DD0">
        <w:rPr>
          <w:b/>
          <w:bCs/>
          <w:sz w:val="44"/>
          <w:szCs w:val="44"/>
        </w:rPr>
        <w:t>);</w:t>
      </w:r>
    </w:p>
    <w:p w14:paraId="4EC248AE" w14:textId="77777777" w:rsidR="00896FD6" w:rsidRPr="00D91DD0" w:rsidRDefault="00896FD6" w:rsidP="00896FD6">
      <w:pPr>
        <w:rPr>
          <w:b/>
          <w:bCs/>
          <w:sz w:val="44"/>
          <w:szCs w:val="44"/>
        </w:rPr>
      </w:pPr>
      <w:r w:rsidRPr="00D91DD0">
        <w:rPr>
          <w:b/>
          <w:bCs/>
          <w:sz w:val="44"/>
          <w:szCs w:val="44"/>
        </w:rPr>
        <w:t xml:space="preserve">      }</w:t>
      </w:r>
    </w:p>
    <w:p w14:paraId="0E6B0B76" w14:textId="77777777" w:rsidR="00896FD6" w:rsidRPr="00D91DD0" w:rsidRDefault="00896FD6" w:rsidP="00896FD6">
      <w:pPr>
        <w:rPr>
          <w:b/>
          <w:bCs/>
          <w:sz w:val="44"/>
          <w:szCs w:val="44"/>
        </w:rPr>
      </w:pPr>
      <w:r w:rsidRPr="00D91DD0">
        <w:rPr>
          <w:b/>
          <w:bCs/>
          <w:sz w:val="44"/>
          <w:szCs w:val="44"/>
        </w:rPr>
        <w:t>// stop moving</w:t>
      </w:r>
    </w:p>
    <w:p w14:paraId="3BA375F3" w14:textId="77777777" w:rsidR="00896FD6" w:rsidRPr="00D91DD0" w:rsidRDefault="00896FD6" w:rsidP="00896FD6">
      <w:pPr>
        <w:rPr>
          <w:b/>
          <w:bCs/>
          <w:sz w:val="44"/>
          <w:szCs w:val="44"/>
        </w:rPr>
      </w:pP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08F0BB14" w14:textId="77777777" w:rsidR="00896FD6" w:rsidRPr="00D91DD0" w:rsidRDefault="00896FD6" w:rsidP="00896FD6">
      <w:pPr>
        <w:rPr>
          <w:b/>
          <w:bCs/>
          <w:sz w:val="44"/>
          <w:szCs w:val="44"/>
        </w:rPr>
      </w:pPr>
      <w:r w:rsidRPr="00D91DD0">
        <w:rPr>
          <w:b/>
          <w:bCs/>
          <w:sz w:val="44"/>
          <w:szCs w:val="44"/>
        </w:rPr>
        <w:t>}</w:t>
      </w:r>
    </w:p>
    <w:p w14:paraId="1645B2E7" w14:textId="77777777" w:rsidR="00896FD6" w:rsidRPr="00D91DD0" w:rsidRDefault="00896FD6" w:rsidP="00896FD6">
      <w:pPr>
        <w:rPr>
          <w:b/>
          <w:bCs/>
          <w:sz w:val="44"/>
          <w:szCs w:val="44"/>
        </w:rPr>
      </w:pPr>
      <w:r w:rsidRPr="00D91DD0">
        <w:rPr>
          <w:b/>
          <w:bCs/>
          <w:sz w:val="44"/>
          <w:szCs w:val="44"/>
        </w:rPr>
        <w:t>}</w:t>
      </w:r>
    </w:p>
    <w:p w14:paraId="0AED0A15" w14:textId="77777777" w:rsidR="00896FD6" w:rsidRPr="00D91DD0" w:rsidRDefault="00896FD6" w:rsidP="00896FD6">
      <w:pPr>
        <w:rPr>
          <w:b/>
          <w:bCs/>
          <w:sz w:val="44"/>
          <w:szCs w:val="44"/>
        </w:rPr>
      </w:pPr>
    </w:p>
    <w:p w14:paraId="42A88A04"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check_</w:t>
      </w:r>
      <w:proofErr w:type="gramStart"/>
      <w:r w:rsidRPr="00D91DD0">
        <w:rPr>
          <w:b/>
          <w:bCs/>
          <w:sz w:val="44"/>
          <w:szCs w:val="44"/>
        </w:rPr>
        <w:t>front</w:t>
      </w:r>
      <w:proofErr w:type="spellEnd"/>
      <w:r w:rsidRPr="00D91DD0">
        <w:rPr>
          <w:b/>
          <w:bCs/>
          <w:sz w:val="44"/>
          <w:szCs w:val="44"/>
        </w:rPr>
        <w:t>(){</w:t>
      </w:r>
      <w:proofErr w:type="gramEnd"/>
    </w:p>
    <w:p w14:paraId="56C392BE" w14:textId="77777777" w:rsidR="00896FD6" w:rsidRPr="00D91DD0" w:rsidRDefault="00896FD6" w:rsidP="00896FD6">
      <w:pPr>
        <w:rPr>
          <w:b/>
          <w:bCs/>
          <w:sz w:val="44"/>
          <w:szCs w:val="44"/>
        </w:rPr>
      </w:pPr>
      <w:proofErr w:type="gramStart"/>
      <w:r w:rsidRPr="00D91DD0">
        <w:rPr>
          <w:b/>
          <w:bCs/>
          <w:sz w:val="44"/>
          <w:szCs w:val="44"/>
        </w:rPr>
        <w:t>while(</w:t>
      </w:r>
      <w:proofErr w:type="gramEnd"/>
      <w:r w:rsidRPr="00D91DD0">
        <w:rPr>
          <w:b/>
          <w:bCs/>
          <w:sz w:val="44"/>
          <w:szCs w:val="44"/>
        </w:rPr>
        <w:t>(PORTD &amp; 0b00000100</w:t>
      </w:r>
      <w:proofErr w:type="gramStart"/>
      <w:r w:rsidRPr="00D91DD0">
        <w:rPr>
          <w:b/>
          <w:bCs/>
          <w:sz w:val="44"/>
          <w:szCs w:val="44"/>
        </w:rPr>
        <w:t>)){</w:t>
      </w:r>
      <w:proofErr w:type="gramEnd"/>
    </w:p>
    <w:p w14:paraId="27E17451" w14:textId="77777777" w:rsidR="00896FD6" w:rsidRPr="00D91DD0" w:rsidRDefault="00896FD6" w:rsidP="00896FD6">
      <w:pPr>
        <w:rPr>
          <w:b/>
          <w:bCs/>
          <w:sz w:val="44"/>
          <w:szCs w:val="44"/>
        </w:rPr>
      </w:pPr>
      <w:proofErr w:type="spellStart"/>
      <w:r w:rsidRPr="00D91DD0">
        <w:rPr>
          <w:b/>
          <w:bCs/>
          <w:sz w:val="44"/>
          <w:szCs w:val="44"/>
        </w:rPr>
        <w:t>sensor_voltage</w:t>
      </w:r>
      <w:proofErr w:type="spellEnd"/>
      <w:r w:rsidRPr="00D91DD0">
        <w:rPr>
          <w:b/>
          <w:bCs/>
          <w:sz w:val="44"/>
          <w:szCs w:val="44"/>
        </w:rPr>
        <w:t xml:space="preserve"> = ATD_read_A0();</w:t>
      </w:r>
    </w:p>
    <w:p w14:paraId="0F38137B" w14:textId="77777777" w:rsidR="00896FD6" w:rsidRPr="00D91DD0" w:rsidRDefault="00896FD6" w:rsidP="00896FD6">
      <w:pPr>
        <w:rPr>
          <w:b/>
          <w:bCs/>
          <w:sz w:val="44"/>
          <w:szCs w:val="44"/>
        </w:rPr>
      </w:pPr>
    </w:p>
    <w:p w14:paraId="7550172B" w14:textId="77777777" w:rsidR="00896FD6" w:rsidRPr="00D91DD0" w:rsidRDefault="00896FD6" w:rsidP="00896FD6">
      <w:pPr>
        <w:rPr>
          <w:b/>
          <w:bCs/>
          <w:sz w:val="44"/>
          <w:szCs w:val="44"/>
        </w:rPr>
      </w:pPr>
      <w:r w:rsidRPr="00D91DD0">
        <w:rPr>
          <w:b/>
          <w:bCs/>
          <w:sz w:val="44"/>
          <w:szCs w:val="44"/>
        </w:rPr>
        <w:t xml:space="preserve">  // while flame detected approach it </w:t>
      </w:r>
      <w:proofErr w:type="spellStart"/>
      <w:r w:rsidRPr="00D91DD0">
        <w:rPr>
          <w:b/>
          <w:bCs/>
          <w:sz w:val="44"/>
          <w:szCs w:val="44"/>
        </w:rPr>
        <w:t>untill</w:t>
      </w:r>
      <w:proofErr w:type="spellEnd"/>
      <w:r w:rsidRPr="00D91DD0">
        <w:rPr>
          <w:b/>
          <w:bCs/>
          <w:sz w:val="44"/>
          <w:szCs w:val="44"/>
        </w:rPr>
        <w:t xml:space="preserve"> specified flame strength</w:t>
      </w:r>
    </w:p>
    <w:p w14:paraId="1C95C363"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while(</w:t>
      </w:r>
      <w:proofErr w:type="spellStart"/>
      <w:proofErr w:type="gramEnd"/>
      <w:r w:rsidRPr="00D91DD0">
        <w:rPr>
          <w:b/>
          <w:bCs/>
          <w:sz w:val="44"/>
          <w:szCs w:val="44"/>
        </w:rPr>
        <w:t>sensor_voltage</w:t>
      </w:r>
      <w:proofErr w:type="spellEnd"/>
      <w:r w:rsidRPr="00D91DD0">
        <w:rPr>
          <w:b/>
          <w:bCs/>
          <w:sz w:val="44"/>
          <w:szCs w:val="44"/>
        </w:rPr>
        <w:t xml:space="preserve"> &lt;= 70 || </w:t>
      </w:r>
      <w:proofErr w:type="spellStart"/>
      <w:r w:rsidRPr="00D91DD0">
        <w:rPr>
          <w:b/>
          <w:bCs/>
          <w:sz w:val="44"/>
          <w:szCs w:val="44"/>
        </w:rPr>
        <w:t>sensor_voltage</w:t>
      </w:r>
      <w:proofErr w:type="spellEnd"/>
      <w:r w:rsidRPr="00D91DD0">
        <w:rPr>
          <w:b/>
          <w:bCs/>
          <w:sz w:val="44"/>
          <w:szCs w:val="44"/>
        </w:rPr>
        <w:t xml:space="preserve"> &gt;= </w:t>
      </w:r>
      <w:proofErr w:type="gramStart"/>
      <w:r w:rsidRPr="00D91DD0">
        <w:rPr>
          <w:b/>
          <w:bCs/>
          <w:sz w:val="44"/>
          <w:szCs w:val="44"/>
        </w:rPr>
        <w:t>400){</w:t>
      </w:r>
      <w:proofErr w:type="gramEnd"/>
    </w:p>
    <w:p w14:paraId="38755CB2"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sensor_voltage</w:t>
      </w:r>
      <w:proofErr w:type="spellEnd"/>
      <w:r w:rsidRPr="00D91DD0">
        <w:rPr>
          <w:b/>
          <w:bCs/>
          <w:sz w:val="44"/>
          <w:szCs w:val="44"/>
        </w:rPr>
        <w:t xml:space="preserve"> = ATD_read_A0();</w:t>
      </w:r>
    </w:p>
    <w:p w14:paraId="0971E731"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move_</w:t>
      </w:r>
      <w:proofErr w:type="gramStart"/>
      <w:r w:rsidRPr="00D91DD0">
        <w:rPr>
          <w:b/>
          <w:bCs/>
          <w:sz w:val="44"/>
          <w:szCs w:val="44"/>
        </w:rPr>
        <w:t>forward</w:t>
      </w:r>
      <w:proofErr w:type="spellEnd"/>
      <w:r w:rsidRPr="00D91DD0">
        <w:rPr>
          <w:b/>
          <w:bCs/>
          <w:sz w:val="44"/>
          <w:szCs w:val="44"/>
        </w:rPr>
        <w:t>(</w:t>
      </w:r>
      <w:proofErr w:type="gramEnd"/>
      <w:r w:rsidRPr="00D91DD0">
        <w:rPr>
          <w:b/>
          <w:bCs/>
          <w:sz w:val="44"/>
          <w:szCs w:val="44"/>
        </w:rPr>
        <w:t>);</w:t>
      </w:r>
    </w:p>
    <w:p w14:paraId="71BF0410" w14:textId="77777777" w:rsidR="00896FD6" w:rsidRPr="00D91DD0" w:rsidRDefault="00896FD6" w:rsidP="00896FD6">
      <w:pPr>
        <w:rPr>
          <w:b/>
          <w:bCs/>
          <w:sz w:val="44"/>
          <w:szCs w:val="44"/>
        </w:rPr>
      </w:pPr>
      <w:r w:rsidRPr="00D91DD0">
        <w:rPr>
          <w:b/>
          <w:bCs/>
          <w:sz w:val="44"/>
          <w:szCs w:val="44"/>
        </w:rPr>
        <w:t xml:space="preserve"> distance=</w:t>
      </w:r>
      <w:proofErr w:type="spellStart"/>
      <w:proofErr w:type="gramStart"/>
      <w:r w:rsidRPr="00D91DD0">
        <w:rPr>
          <w:b/>
          <w:bCs/>
          <w:sz w:val="44"/>
          <w:szCs w:val="44"/>
        </w:rPr>
        <w:t>dist</w:t>
      </w:r>
      <w:proofErr w:type="spellEnd"/>
      <w:r w:rsidRPr="00D91DD0">
        <w:rPr>
          <w:b/>
          <w:bCs/>
          <w:sz w:val="44"/>
          <w:szCs w:val="44"/>
        </w:rPr>
        <w:t>(</w:t>
      </w:r>
      <w:proofErr w:type="gramEnd"/>
      <w:r w:rsidRPr="00D91DD0">
        <w:rPr>
          <w:b/>
          <w:bCs/>
          <w:sz w:val="44"/>
          <w:szCs w:val="44"/>
        </w:rPr>
        <w:t>);</w:t>
      </w:r>
    </w:p>
    <w:p w14:paraId="480BBBAB" w14:textId="77777777" w:rsidR="00896FD6" w:rsidRPr="00D91DD0" w:rsidRDefault="00896FD6" w:rsidP="00896FD6">
      <w:pPr>
        <w:rPr>
          <w:b/>
          <w:bCs/>
          <w:sz w:val="44"/>
          <w:szCs w:val="44"/>
        </w:rPr>
      </w:pPr>
      <w:r w:rsidRPr="00D91DD0">
        <w:rPr>
          <w:b/>
          <w:bCs/>
          <w:sz w:val="44"/>
          <w:szCs w:val="44"/>
        </w:rPr>
        <w:t xml:space="preserve"> if(distance&lt;</w:t>
      </w:r>
      <w:proofErr w:type="gramStart"/>
      <w:r w:rsidRPr="00D91DD0">
        <w:rPr>
          <w:b/>
          <w:bCs/>
          <w:sz w:val="44"/>
          <w:szCs w:val="44"/>
        </w:rPr>
        <w:t>20){</w:t>
      </w:r>
      <w:proofErr w:type="gramEnd"/>
    </w:p>
    <w:p w14:paraId="052B71A8"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move_</w:t>
      </w:r>
      <w:proofErr w:type="gramStart"/>
      <w:r w:rsidRPr="00D91DD0">
        <w:rPr>
          <w:b/>
          <w:bCs/>
          <w:sz w:val="44"/>
          <w:szCs w:val="44"/>
        </w:rPr>
        <w:t>right</w:t>
      </w:r>
      <w:proofErr w:type="spellEnd"/>
      <w:r w:rsidRPr="00D91DD0">
        <w:rPr>
          <w:b/>
          <w:bCs/>
          <w:sz w:val="44"/>
          <w:szCs w:val="44"/>
        </w:rPr>
        <w:t>(</w:t>
      </w:r>
      <w:proofErr w:type="gramEnd"/>
      <w:r w:rsidRPr="00D91DD0">
        <w:rPr>
          <w:b/>
          <w:bCs/>
          <w:sz w:val="44"/>
          <w:szCs w:val="44"/>
        </w:rPr>
        <w:t>);</w:t>
      </w:r>
    </w:p>
    <w:p w14:paraId="6EB3E809"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2000);</w:t>
      </w:r>
    </w:p>
    <w:p w14:paraId="06D98F58"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move_</w:t>
      </w:r>
      <w:proofErr w:type="gramStart"/>
      <w:r w:rsidRPr="00D91DD0">
        <w:rPr>
          <w:b/>
          <w:bCs/>
          <w:sz w:val="44"/>
          <w:szCs w:val="44"/>
        </w:rPr>
        <w:t>forward</w:t>
      </w:r>
      <w:proofErr w:type="spellEnd"/>
      <w:r w:rsidRPr="00D91DD0">
        <w:rPr>
          <w:b/>
          <w:bCs/>
          <w:sz w:val="44"/>
          <w:szCs w:val="44"/>
        </w:rPr>
        <w:t>(</w:t>
      </w:r>
      <w:proofErr w:type="gramEnd"/>
      <w:r w:rsidRPr="00D91DD0">
        <w:rPr>
          <w:b/>
          <w:bCs/>
          <w:sz w:val="44"/>
          <w:szCs w:val="44"/>
        </w:rPr>
        <w:t>);</w:t>
      </w:r>
    </w:p>
    <w:p w14:paraId="635CD000"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2000);</w:t>
      </w:r>
    </w:p>
    <w:p w14:paraId="7AA47034"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move_</w:t>
      </w:r>
      <w:proofErr w:type="gramStart"/>
      <w:r w:rsidRPr="00D91DD0">
        <w:rPr>
          <w:b/>
          <w:bCs/>
          <w:sz w:val="44"/>
          <w:szCs w:val="44"/>
        </w:rPr>
        <w:t>left</w:t>
      </w:r>
      <w:proofErr w:type="spellEnd"/>
      <w:r w:rsidRPr="00D91DD0">
        <w:rPr>
          <w:b/>
          <w:bCs/>
          <w:sz w:val="44"/>
          <w:szCs w:val="44"/>
        </w:rPr>
        <w:t>(</w:t>
      </w:r>
      <w:proofErr w:type="gramEnd"/>
      <w:r w:rsidRPr="00D91DD0">
        <w:rPr>
          <w:b/>
          <w:bCs/>
          <w:sz w:val="44"/>
          <w:szCs w:val="44"/>
        </w:rPr>
        <w:t>);</w:t>
      </w:r>
    </w:p>
    <w:p w14:paraId="117183CA"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2000);</w:t>
      </w:r>
    </w:p>
    <w:p w14:paraId="4AD98A77"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move_</w:t>
      </w:r>
      <w:proofErr w:type="gramStart"/>
      <w:r w:rsidRPr="00D91DD0">
        <w:rPr>
          <w:b/>
          <w:bCs/>
          <w:sz w:val="44"/>
          <w:szCs w:val="44"/>
        </w:rPr>
        <w:t>forward</w:t>
      </w:r>
      <w:proofErr w:type="spellEnd"/>
      <w:r w:rsidRPr="00D91DD0">
        <w:rPr>
          <w:b/>
          <w:bCs/>
          <w:sz w:val="44"/>
          <w:szCs w:val="44"/>
        </w:rPr>
        <w:t>(</w:t>
      </w:r>
      <w:proofErr w:type="gramEnd"/>
      <w:r w:rsidRPr="00D91DD0">
        <w:rPr>
          <w:b/>
          <w:bCs/>
          <w:sz w:val="44"/>
          <w:szCs w:val="44"/>
        </w:rPr>
        <w:t>);</w:t>
      </w:r>
    </w:p>
    <w:p w14:paraId="16A1C5E8"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}else</w:t>
      </w:r>
      <w:proofErr w:type="gramEnd"/>
      <w:r w:rsidRPr="00D91DD0">
        <w:rPr>
          <w:b/>
          <w:bCs/>
          <w:sz w:val="44"/>
          <w:szCs w:val="44"/>
        </w:rPr>
        <w:t>{</w:t>
      </w:r>
      <w:proofErr w:type="spellStart"/>
      <w:r w:rsidRPr="00D91DD0">
        <w:rPr>
          <w:b/>
          <w:bCs/>
          <w:sz w:val="44"/>
          <w:szCs w:val="44"/>
        </w:rPr>
        <w:t>move_</w:t>
      </w:r>
      <w:proofErr w:type="gramStart"/>
      <w:r w:rsidRPr="00D91DD0">
        <w:rPr>
          <w:b/>
          <w:bCs/>
          <w:sz w:val="44"/>
          <w:szCs w:val="44"/>
        </w:rPr>
        <w:t>forward</w:t>
      </w:r>
      <w:proofErr w:type="spellEnd"/>
      <w:r w:rsidRPr="00D91DD0">
        <w:rPr>
          <w:b/>
          <w:bCs/>
          <w:sz w:val="44"/>
          <w:szCs w:val="44"/>
        </w:rPr>
        <w:t>(</w:t>
      </w:r>
      <w:proofErr w:type="gramEnd"/>
      <w:r w:rsidRPr="00D91DD0">
        <w:rPr>
          <w:b/>
          <w:bCs/>
          <w:sz w:val="44"/>
          <w:szCs w:val="44"/>
        </w:rPr>
        <w:t>);}</w:t>
      </w:r>
    </w:p>
    <w:p w14:paraId="5732247B"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if(!(</w:t>
      </w:r>
      <w:proofErr w:type="gramEnd"/>
      <w:r w:rsidRPr="00D91DD0">
        <w:rPr>
          <w:b/>
          <w:bCs/>
          <w:sz w:val="44"/>
          <w:szCs w:val="44"/>
        </w:rPr>
        <w:t>PORTD &amp; 0b00000100</w:t>
      </w:r>
      <w:proofErr w:type="gramStart"/>
      <w:r w:rsidRPr="00D91DD0">
        <w:rPr>
          <w:b/>
          <w:bCs/>
          <w:sz w:val="44"/>
          <w:szCs w:val="44"/>
        </w:rPr>
        <w:t>)){</w:t>
      </w:r>
      <w:proofErr w:type="gramEnd"/>
      <w:r w:rsidRPr="00D91DD0">
        <w:rPr>
          <w:b/>
          <w:bCs/>
          <w:sz w:val="44"/>
          <w:szCs w:val="44"/>
        </w:rPr>
        <w:t>break;}</w:t>
      </w:r>
    </w:p>
    <w:p w14:paraId="39AE5C4C" w14:textId="77777777" w:rsidR="00896FD6" w:rsidRPr="00D91DD0" w:rsidRDefault="00896FD6" w:rsidP="00896FD6">
      <w:pPr>
        <w:rPr>
          <w:b/>
          <w:bCs/>
          <w:sz w:val="44"/>
          <w:szCs w:val="44"/>
        </w:rPr>
      </w:pPr>
      <w:r w:rsidRPr="00D91DD0">
        <w:rPr>
          <w:b/>
          <w:bCs/>
          <w:sz w:val="44"/>
          <w:szCs w:val="44"/>
        </w:rPr>
        <w:t xml:space="preserve"> }</w:t>
      </w:r>
    </w:p>
    <w:p w14:paraId="7117B2BD"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if(</w:t>
      </w:r>
      <w:proofErr w:type="spellStart"/>
      <w:proofErr w:type="gramEnd"/>
      <w:r w:rsidRPr="00D91DD0">
        <w:rPr>
          <w:b/>
          <w:bCs/>
          <w:sz w:val="44"/>
          <w:szCs w:val="44"/>
        </w:rPr>
        <w:t>sensor_voltage</w:t>
      </w:r>
      <w:proofErr w:type="spellEnd"/>
      <w:r w:rsidRPr="00D91DD0">
        <w:rPr>
          <w:b/>
          <w:bCs/>
          <w:sz w:val="44"/>
          <w:szCs w:val="44"/>
        </w:rPr>
        <w:t xml:space="preserve"> &lt;= 70) {break;}</w:t>
      </w:r>
    </w:p>
    <w:p w14:paraId="3530E26A"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if(</w:t>
      </w:r>
      <w:proofErr w:type="gramEnd"/>
      <w:r w:rsidRPr="00D91DD0">
        <w:rPr>
          <w:b/>
          <w:bCs/>
          <w:sz w:val="44"/>
          <w:szCs w:val="44"/>
        </w:rPr>
        <w:t>(PORTD &amp; 0b00000100</w:t>
      </w:r>
      <w:proofErr w:type="gramStart"/>
      <w:r w:rsidRPr="00D91DD0">
        <w:rPr>
          <w:b/>
          <w:bCs/>
          <w:sz w:val="44"/>
          <w:szCs w:val="44"/>
        </w:rPr>
        <w:t>)){</w:t>
      </w:r>
      <w:proofErr w:type="gramEnd"/>
      <w:r w:rsidRPr="00D91DD0">
        <w:rPr>
          <w:b/>
          <w:bCs/>
          <w:sz w:val="44"/>
          <w:szCs w:val="44"/>
        </w:rPr>
        <w:t>break;</w:t>
      </w:r>
      <w:proofErr w:type="gramStart"/>
      <w:r w:rsidRPr="00D91DD0">
        <w:rPr>
          <w:b/>
          <w:bCs/>
          <w:sz w:val="44"/>
          <w:szCs w:val="44"/>
        </w:rPr>
        <w:t>} }</w:t>
      </w:r>
      <w:proofErr w:type="gramEnd"/>
    </w:p>
    <w:p w14:paraId="2F6AC9C3" w14:textId="77777777" w:rsidR="00896FD6" w:rsidRPr="00D91DD0" w:rsidRDefault="00896FD6" w:rsidP="00896FD6">
      <w:pPr>
        <w:rPr>
          <w:b/>
          <w:bCs/>
          <w:sz w:val="44"/>
          <w:szCs w:val="44"/>
        </w:rPr>
      </w:pPr>
    </w:p>
    <w:p w14:paraId="2ECAFBBB" w14:textId="77777777" w:rsidR="00896FD6" w:rsidRPr="00D91DD0" w:rsidRDefault="00896FD6" w:rsidP="00896FD6">
      <w:pPr>
        <w:rPr>
          <w:b/>
          <w:bCs/>
          <w:sz w:val="44"/>
          <w:szCs w:val="44"/>
        </w:rPr>
      </w:pPr>
    </w:p>
    <w:p w14:paraId="3C28101F"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100);</w:t>
      </w:r>
    </w:p>
    <w:p w14:paraId="67FF5146"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48DDC65E" w14:textId="77777777" w:rsidR="00896FD6" w:rsidRPr="00D91DD0" w:rsidRDefault="00896FD6" w:rsidP="00896FD6">
      <w:pPr>
        <w:rPr>
          <w:b/>
          <w:bCs/>
          <w:sz w:val="44"/>
          <w:szCs w:val="44"/>
        </w:rPr>
      </w:pPr>
      <w:r w:rsidRPr="00D91DD0">
        <w:rPr>
          <w:b/>
          <w:bCs/>
          <w:sz w:val="44"/>
          <w:szCs w:val="44"/>
        </w:rPr>
        <w:t>}</w:t>
      </w:r>
    </w:p>
    <w:p w14:paraId="7F0FD91D" w14:textId="77777777" w:rsidR="00896FD6" w:rsidRPr="00D91DD0" w:rsidRDefault="00896FD6" w:rsidP="00896FD6">
      <w:pPr>
        <w:rPr>
          <w:b/>
          <w:bCs/>
          <w:sz w:val="44"/>
          <w:szCs w:val="44"/>
        </w:rPr>
      </w:pPr>
    </w:p>
    <w:p w14:paraId="1E092CFE" w14:textId="77777777" w:rsidR="00896FD6" w:rsidRPr="00D91DD0" w:rsidRDefault="00896FD6" w:rsidP="00896FD6">
      <w:pPr>
        <w:rPr>
          <w:b/>
          <w:bCs/>
          <w:sz w:val="44"/>
          <w:szCs w:val="44"/>
        </w:rPr>
      </w:pPr>
    </w:p>
    <w:p w14:paraId="610FBEB3" w14:textId="77777777" w:rsidR="00896FD6" w:rsidRPr="00D91DD0" w:rsidRDefault="00896FD6" w:rsidP="00896FD6">
      <w:pPr>
        <w:rPr>
          <w:b/>
          <w:bCs/>
          <w:sz w:val="44"/>
          <w:szCs w:val="44"/>
        </w:rPr>
      </w:pPr>
    </w:p>
    <w:p w14:paraId="3413BC3C"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p>
    <w:p w14:paraId="74291027" w14:textId="77777777" w:rsidR="00896FD6" w:rsidRPr="00D91DD0" w:rsidRDefault="00896FD6" w:rsidP="00896FD6">
      <w:pPr>
        <w:rPr>
          <w:b/>
          <w:bCs/>
          <w:sz w:val="44"/>
          <w:szCs w:val="44"/>
        </w:rPr>
      </w:pPr>
      <w:r w:rsidRPr="00D91DD0">
        <w:rPr>
          <w:b/>
          <w:bCs/>
          <w:sz w:val="44"/>
          <w:szCs w:val="44"/>
        </w:rPr>
        <w:t xml:space="preserve">     PORTB = PORTB &amp; 0b11110000;</w:t>
      </w:r>
    </w:p>
    <w:p w14:paraId="665D9782"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Speed(</w:t>
      </w:r>
      <w:proofErr w:type="gramEnd"/>
      <w:r w:rsidRPr="00D91DD0">
        <w:rPr>
          <w:b/>
          <w:bCs/>
          <w:sz w:val="44"/>
          <w:szCs w:val="44"/>
        </w:rPr>
        <w:t>0);</w:t>
      </w:r>
    </w:p>
    <w:p w14:paraId="2F8A536F" w14:textId="77777777" w:rsidR="00896FD6" w:rsidRPr="00D91DD0" w:rsidRDefault="00896FD6" w:rsidP="00896FD6">
      <w:pPr>
        <w:rPr>
          <w:b/>
          <w:bCs/>
          <w:sz w:val="44"/>
          <w:szCs w:val="44"/>
        </w:rPr>
      </w:pPr>
      <w:r w:rsidRPr="00D91DD0">
        <w:rPr>
          <w:b/>
          <w:bCs/>
          <w:sz w:val="44"/>
          <w:szCs w:val="44"/>
        </w:rPr>
        <w:t>}</w:t>
      </w:r>
    </w:p>
    <w:p w14:paraId="68AF90CE" w14:textId="77777777" w:rsidR="00896FD6" w:rsidRPr="00D91DD0" w:rsidRDefault="00896FD6" w:rsidP="00896FD6">
      <w:pPr>
        <w:rPr>
          <w:b/>
          <w:bCs/>
          <w:sz w:val="44"/>
          <w:szCs w:val="44"/>
        </w:rPr>
      </w:pPr>
    </w:p>
    <w:p w14:paraId="3253139E" w14:textId="77777777" w:rsidR="00896FD6" w:rsidRPr="00D91DD0" w:rsidRDefault="00896FD6" w:rsidP="00896FD6">
      <w:pPr>
        <w:rPr>
          <w:b/>
          <w:bCs/>
          <w:sz w:val="44"/>
          <w:szCs w:val="44"/>
        </w:rPr>
      </w:pPr>
    </w:p>
    <w:p w14:paraId="382453A4" w14:textId="77777777" w:rsidR="00896FD6" w:rsidRPr="00D91DD0" w:rsidRDefault="00896FD6" w:rsidP="00896FD6">
      <w:pPr>
        <w:rPr>
          <w:b/>
          <w:bCs/>
          <w:sz w:val="44"/>
          <w:szCs w:val="44"/>
        </w:rPr>
      </w:pPr>
    </w:p>
    <w:p w14:paraId="64A979BE"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move_</w:t>
      </w:r>
      <w:proofErr w:type="gramStart"/>
      <w:r w:rsidRPr="00D91DD0">
        <w:rPr>
          <w:b/>
          <w:bCs/>
          <w:sz w:val="44"/>
          <w:szCs w:val="44"/>
        </w:rPr>
        <w:t>left</w:t>
      </w:r>
      <w:proofErr w:type="spellEnd"/>
      <w:r w:rsidRPr="00D91DD0">
        <w:rPr>
          <w:b/>
          <w:bCs/>
          <w:sz w:val="44"/>
          <w:szCs w:val="44"/>
        </w:rPr>
        <w:t>(){</w:t>
      </w:r>
      <w:proofErr w:type="gramEnd"/>
    </w:p>
    <w:p w14:paraId="54B04C95"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0A76D2D0" w14:textId="77777777" w:rsidR="00896FD6" w:rsidRPr="00D91DD0" w:rsidRDefault="00896FD6" w:rsidP="00896FD6">
      <w:pPr>
        <w:rPr>
          <w:b/>
          <w:bCs/>
          <w:sz w:val="44"/>
          <w:szCs w:val="44"/>
        </w:rPr>
      </w:pPr>
    </w:p>
    <w:p w14:paraId="0B823182"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Speed(</w:t>
      </w:r>
      <w:proofErr w:type="gramEnd"/>
      <w:r w:rsidRPr="00D91DD0">
        <w:rPr>
          <w:b/>
          <w:bCs/>
          <w:sz w:val="44"/>
          <w:szCs w:val="44"/>
        </w:rPr>
        <w:t>90);</w:t>
      </w:r>
    </w:p>
    <w:p w14:paraId="1CB207B1" w14:textId="77777777" w:rsidR="00896FD6" w:rsidRPr="00D91DD0" w:rsidRDefault="00896FD6" w:rsidP="00896FD6">
      <w:pPr>
        <w:rPr>
          <w:b/>
          <w:bCs/>
          <w:sz w:val="44"/>
          <w:szCs w:val="44"/>
        </w:rPr>
      </w:pPr>
    </w:p>
    <w:p w14:paraId="74DDE55E" w14:textId="77777777" w:rsidR="00896FD6" w:rsidRPr="00D91DD0" w:rsidRDefault="00896FD6" w:rsidP="00896FD6">
      <w:pPr>
        <w:rPr>
          <w:b/>
          <w:bCs/>
          <w:sz w:val="44"/>
          <w:szCs w:val="44"/>
        </w:rPr>
      </w:pPr>
      <w:r w:rsidRPr="00D91DD0">
        <w:rPr>
          <w:b/>
          <w:bCs/>
          <w:sz w:val="44"/>
          <w:szCs w:val="44"/>
        </w:rPr>
        <w:t xml:space="preserve">      PORTB = PORTB | 0b00000001;</w:t>
      </w:r>
    </w:p>
    <w:p w14:paraId="7FB53FB4" w14:textId="77777777" w:rsidR="00896FD6" w:rsidRPr="00D91DD0" w:rsidRDefault="00896FD6" w:rsidP="00896FD6">
      <w:pPr>
        <w:rPr>
          <w:b/>
          <w:bCs/>
          <w:sz w:val="44"/>
          <w:szCs w:val="44"/>
        </w:rPr>
      </w:pPr>
      <w:r w:rsidRPr="00D91DD0">
        <w:rPr>
          <w:b/>
          <w:bCs/>
          <w:sz w:val="44"/>
          <w:szCs w:val="44"/>
        </w:rPr>
        <w:t xml:space="preserve">      PORTB = PORTB | 0b00001000;</w:t>
      </w:r>
    </w:p>
    <w:p w14:paraId="6759E6A2" w14:textId="77777777" w:rsidR="00896FD6" w:rsidRPr="00D91DD0" w:rsidRDefault="00896FD6" w:rsidP="00896FD6">
      <w:pPr>
        <w:rPr>
          <w:b/>
          <w:bCs/>
          <w:sz w:val="44"/>
          <w:szCs w:val="44"/>
        </w:rPr>
      </w:pPr>
      <w:r w:rsidRPr="00D91DD0">
        <w:rPr>
          <w:b/>
          <w:bCs/>
          <w:sz w:val="44"/>
          <w:szCs w:val="44"/>
        </w:rPr>
        <w:t>}</w:t>
      </w:r>
    </w:p>
    <w:p w14:paraId="7EF1B3A2" w14:textId="77777777" w:rsidR="00896FD6" w:rsidRPr="00D91DD0" w:rsidRDefault="00896FD6" w:rsidP="00896FD6">
      <w:pPr>
        <w:rPr>
          <w:b/>
          <w:bCs/>
          <w:sz w:val="44"/>
          <w:szCs w:val="44"/>
        </w:rPr>
      </w:pPr>
    </w:p>
    <w:p w14:paraId="19854571"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move_</w:t>
      </w:r>
      <w:proofErr w:type="gramStart"/>
      <w:r w:rsidRPr="00D91DD0">
        <w:rPr>
          <w:b/>
          <w:bCs/>
          <w:sz w:val="44"/>
          <w:szCs w:val="44"/>
        </w:rPr>
        <w:t>right</w:t>
      </w:r>
      <w:proofErr w:type="spellEnd"/>
      <w:r w:rsidRPr="00D91DD0">
        <w:rPr>
          <w:b/>
          <w:bCs/>
          <w:sz w:val="44"/>
          <w:szCs w:val="44"/>
        </w:rPr>
        <w:t>(){</w:t>
      </w:r>
      <w:proofErr w:type="gramEnd"/>
    </w:p>
    <w:p w14:paraId="28C5AFA2" w14:textId="77777777" w:rsidR="00896FD6" w:rsidRPr="00D91DD0" w:rsidRDefault="00896FD6" w:rsidP="00896FD6">
      <w:pPr>
        <w:rPr>
          <w:b/>
          <w:bCs/>
          <w:sz w:val="44"/>
          <w:szCs w:val="44"/>
        </w:rPr>
      </w:pP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42EF9A71"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Speed(</w:t>
      </w:r>
      <w:proofErr w:type="gramEnd"/>
      <w:r w:rsidRPr="00D91DD0">
        <w:rPr>
          <w:b/>
          <w:bCs/>
          <w:sz w:val="44"/>
          <w:szCs w:val="44"/>
        </w:rPr>
        <w:t>90);</w:t>
      </w:r>
    </w:p>
    <w:p w14:paraId="7D04AA8D" w14:textId="77777777" w:rsidR="00896FD6" w:rsidRPr="00D91DD0" w:rsidRDefault="00896FD6" w:rsidP="00896FD6">
      <w:pPr>
        <w:rPr>
          <w:b/>
          <w:bCs/>
          <w:sz w:val="44"/>
          <w:szCs w:val="44"/>
        </w:rPr>
      </w:pPr>
      <w:r w:rsidRPr="00D91DD0">
        <w:rPr>
          <w:b/>
          <w:bCs/>
          <w:sz w:val="44"/>
          <w:szCs w:val="44"/>
        </w:rPr>
        <w:t xml:space="preserve">    PORTB = PORTB | 0b00000100;</w:t>
      </w:r>
    </w:p>
    <w:p w14:paraId="370FEAB2" w14:textId="77777777" w:rsidR="00896FD6" w:rsidRPr="00D91DD0" w:rsidRDefault="00896FD6" w:rsidP="00896FD6">
      <w:pPr>
        <w:rPr>
          <w:b/>
          <w:bCs/>
          <w:sz w:val="44"/>
          <w:szCs w:val="44"/>
        </w:rPr>
      </w:pPr>
      <w:r w:rsidRPr="00D91DD0">
        <w:rPr>
          <w:b/>
          <w:bCs/>
          <w:sz w:val="44"/>
          <w:szCs w:val="44"/>
        </w:rPr>
        <w:t xml:space="preserve">     PORTB = PORTB | 0b00000010;</w:t>
      </w:r>
    </w:p>
    <w:p w14:paraId="78AB71B9" w14:textId="77777777" w:rsidR="00896FD6" w:rsidRPr="00D91DD0" w:rsidRDefault="00896FD6" w:rsidP="00896FD6">
      <w:pPr>
        <w:rPr>
          <w:b/>
          <w:bCs/>
          <w:sz w:val="44"/>
          <w:szCs w:val="44"/>
        </w:rPr>
      </w:pPr>
      <w:r w:rsidRPr="00D91DD0">
        <w:rPr>
          <w:b/>
          <w:bCs/>
          <w:sz w:val="44"/>
          <w:szCs w:val="44"/>
        </w:rPr>
        <w:t>}</w:t>
      </w:r>
    </w:p>
    <w:p w14:paraId="6436B5D9" w14:textId="77777777" w:rsidR="00896FD6" w:rsidRPr="00D91DD0" w:rsidRDefault="00896FD6" w:rsidP="00896FD6">
      <w:pPr>
        <w:rPr>
          <w:b/>
          <w:bCs/>
          <w:sz w:val="44"/>
          <w:szCs w:val="44"/>
        </w:rPr>
      </w:pPr>
    </w:p>
    <w:p w14:paraId="21EB388D"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move_</w:t>
      </w:r>
      <w:proofErr w:type="gramStart"/>
      <w:r w:rsidRPr="00D91DD0">
        <w:rPr>
          <w:b/>
          <w:bCs/>
          <w:sz w:val="44"/>
          <w:szCs w:val="44"/>
        </w:rPr>
        <w:t>forward</w:t>
      </w:r>
      <w:proofErr w:type="spellEnd"/>
      <w:r w:rsidRPr="00D91DD0">
        <w:rPr>
          <w:b/>
          <w:bCs/>
          <w:sz w:val="44"/>
          <w:szCs w:val="44"/>
        </w:rPr>
        <w:t>(){</w:t>
      </w:r>
      <w:proofErr w:type="gramEnd"/>
    </w:p>
    <w:p w14:paraId="57E53038" w14:textId="77777777" w:rsidR="00896FD6" w:rsidRPr="00D91DD0" w:rsidRDefault="00896FD6" w:rsidP="00896FD6">
      <w:pPr>
        <w:rPr>
          <w:b/>
          <w:bCs/>
          <w:sz w:val="44"/>
          <w:szCs w:val="44"/>
        </w:rPr>
      </w:pP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0E77BAA0"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Speed(</w:t>
      </w:r>
      <w:proofErr w:type="gramEnd"/>
      <w:r w:rsidRPr="00D91DD0">
        <w:rPr>
          <w:b/>
          <w:bCs/>
          <w:sz w:val="44"/>
          <w:szCs w:val="44"/>
        </w:rPr>
        <w:t>170);</w:t>
      </w:r>
    </w:p>
    <w:p w14:paraId="223F3D48" w14:textId="77777777" w:rsidR="00896FD6" w:rsidRPr="00D91DD0" w:rsidRDefault="00896FD6" w:rsidP="00896FD6">
      <w:pPr>
        <w:rPr>
          <w:b/>
          <w:bCs/>
          <w:sz w:val="44"/>
          <w:szCs w:val="44"/>
        </w:rPr>
      </w:pPr>
    </w:p>
    <w:p w14:paraId="6F1EACA0" w14:textId="77777777" w:rsidR="00896FD6" w:rsidRPr="00D91DD0" w:rsidRDefault="00896FD6" w:rsidP="00896FD6">
      <w:pPr>
        <w:rPr>
          <w:b/>
          <w:bCs/>
          <w:sz w:val="44"/>
          <w:szCs w:val="44"/>
        </w:rPr>
      </w:pPr>
      <w:r w:rsidRPr="00D91DD0">
        <w:rPr>
          <w:b/>
          <w:bCs/>
          <w:sz w:val="44"/>
          <w:szCs w:val="44"/>
        </w:rPr>
        <w:t xml:space="preserve">     PORTB = PORTB |0b00000001;</w:t>
      </w:r>
    </w:p>
    <w:p w14:paraId="06D15C2E" w14:textId="77777777" w:rsidR="00896FD6" w:rsidRPr="00D91DD0" w:rsidRDefault="00896FD6" w:rsidP="00896FD6">
      <w:pPr>
        <w:rPr>
          <w:b/>
          <w:bCs/>
          <w:sz w:val="44"/>
          <w:szCs w:val="44"/>
        </w:rPr>
      </w:pPr>
      <w:r w:rsidRPr="00D91DD0">
        <w:rPr>
          <w:b/>
          <w:bCs/>
          <w:sz w:val="44"/>
          <w:szCs w:val="44"/>
        </w:rPr>
        <w:t xml:space="preserve">      PORTB = PORTB |0b00000100;</w:t>
      </w:r>
    </w:p>
    <w:p w14:paraId="28CA1379" w14:textId="77777777" w:rsidR="00896FD6" w:rsidRPr="00D91DD0" w:rsidRDefault="00896FD6" w:rsidP="00896FD6">
      <w:pPr>
        <w:rPr>
          <w:b/>
          <w:bCs/>
          <w:sz w:val="44"/>
          <w:szCs w:val="44"/>
        </w:rPr>
      </w:pPr>
    </w:p>
    <w:p w14:paraId="6B59DCB9" w14:textId="77777777" w:rsidR="00896FD6" w:rsidRPr="00D91DD0" w:rsidRDefault="00896FD6" w:rsidP="00896FD6">
      <w:pPr>
        <w:rPr>
          <w:b/>
          <w:bCs/>
          <w:sz w:val="44"/>
          <w:szCs w:val="44"/>
        </w:rPr>
      </w:pPr>
      <w:r w:rsidRPr="00D91DD0">
        <w:rPr>
          <w:b/>
          <w:bCs/>
          <w:sz w:val="44"/>
          <w:szCs w:val="44"/>
        </w:rPr>
        <w:t>}</w:t>
      </w:r>
    </w:p>
    <w:p w14:paraId="7175A841" w14:textId="77777777" w:rsidR="00896FD6" w:rsidRPr="00D91DD0" w:rsidRDefault="00896FD6" w:rsidP="00896FD6">
      <w:pPr>
        <w:rPr>
          <w:b/>
          <w:bCs/>
          <w:sz w:val="44"/>
          <w:szCs w:val="44"/>
        </w:rPr>
      </w:pPr>
    </w:p>
    <w:p w14:paraId="49C4B9FA"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move_</w:t>
      </w:r>
      <w:proofErr w:type="gramStart"/>
      <w:r w:rsidRPr="00D91DD0">
        <w:rPr>
          <w:b/>
          <w:bCs/>
          <w:sz w:val="44"/>
          <w:szCs w:val="44"/>
        </w:rPr>
        <w:t>backwards</w:t>
      </w:r>
      <w:proofErr w:type="spellEnd"/>
      <w:r w:rsidRPr="00D91DD0">
        <w:rPr>
          <w:b/>
          <w:bCs/>
          <w:sz w:val="44"/>
          <w:szCs w:val="44"/>
        </w:rPr>
        <w:t>(){</w:t>
      </w:r>
      <w:proofErr w:type="gramEnd"/>
    </w:p>
    <w:p w14:paraId="1B1F891C" w14:textId="77777777" w:rsidR="00896FD6" w:rsidRPr="00D91DD0" w:rsidRDefault="00896FD6" w:rsidP="00896FD6">
      <w:pPr>
        <w:rPr>
          <w:b/>
          <w:bCs/>
          <w:sz w:val="44"/>
          <w:szCs w:val="44"/>
        </w:rPr>
      </w:pP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23DBB01F"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Speed(</w:t>
      </w:r>
      <w:proofErr w:type="gramEnd"/>
      <w:r w:rsidRPr="00D91DD0">
        <w:rPr>
          <w:b/>
          <w:bCs/>
          <w:sz w:val="44"/>
          <w:szCs w:val="44"/>
        </w:rPr>
        <w:t>90);</w:t>
      </w:r>
    </w:p>
    <w:p w14:paraId="3E004A89" w14:textId="77777777" w:rsidR="00896FD6" w:rsidRPr="00D91DD0" w:rsidRDefault="00896FD6" w:rsidP="00896FD6">
      <w:pPr>
        <w:rPr>
          <w:b/>
          <w:bCs/>
          <w:sz w:val="44"/>
          <w:szCs w:val="44"/>
        </w:rPr>
      </w:pPr>
      <w:r w:rsidRPr="00D91DD0">
        <w:rPr>
          <w:b/>
          <w:bCs/>
          <w:sz w:val="44"/>
          <w:szCs w:val="44"/>
        </w:rPr>
        <w:t xml:space="preserve">     PORTB = PORTB | 0b00000010;</w:t>
      </w:r>
    </w:p>
    <w:p w14:paraId="2C38493B" w14:textId="77777777" w:rsidR="00896FD6" w:rsidRPr="00D91DD0" w:rsidRDefault="00896FD6" w:rsidP="00896FD6">
      <w:pPr>
        <w:rPr>
          <w:b/>
          <w:bCs/>
          <w:sz w:val="44"/>
          <w:szCs w:val="44"/>
        </w:rPr>
      </w:pPr>
      <w:r w:rsidRPr="00D91DD0">
        <w:rPr>
          <w:b/>
          <w:bCs/>
          <w:sz w:val="44"/>
          <w:szCs w:val="44"/>
        </w:rPr>
        <w:t xml:space="preserve">     PORTB = PORTB | 0b00001000;</w:t>
      </w:r>
    </w:p>
    <w:p w14:paraId="065E1FA6" w14:textId="77777777" w:rsidR="00896FD6" w:rsidRPr="00D91DD0" w:rsidRDefault="00896FD6" w:rsidP="00896FD6">
      <w:pPr>
        <w:rPr>
          <w:b/>
          <w:bCs/>
          <w:sz w:val="44"/>
          <w:szCs w:val="44"/>
        </w:rPr>
      </w:pPr>
      <w:r w:rsidRPr="00D91DD0">
        <w:rPr>
          <w:b/>
          <w:bCs/>
          <w:sz w:val="44"/>
          <w:szCs w:val="44"/>
        </w:rPr>
        <w:t>}</w:t>
      </w:r>
    </w:p>
    <w:p w14:paraId="63F0D428" w14:textId="77777777" w:rsidR="00896FD6" w:rsidRPr="00D91DD0" w:rsidRDefault="00896FD6" w:rsidP="00896FD6">
      <w:pPr>
        <w:rPr>
          <w:b/>
          <w:bCs/>
          <w:sz w:val="44"/>
          <w:szCs w:val="44"/>
        </w:rPr>
      </w:pPr>
    </w:p>
    <w:p w14:paraId="2907ECDB" w14:textId="77777777" w:rsidR="00896FD6" w:rsidRPr="00D91DD0" w:rsidRDefault="00896FD6" w:rsidP="00896FD6">
      <w:pPr>
        <w:rPr>
          <w:b/>
          <w:bCs/>
          <w:sz w:val="44"/>
          <w:szCs w:val="44"/>
        </w:rPr>
      </w:pPr>
    </w:p>
    <w:p w14:paraId="30165DBC" w14:textId="77777777" w:rsidR="00896FD6" w:rsidRPr="00D91DD0" w:rsidRDefault="00896FD6" w:rsidP="00896FD6">
      <w:pPr>
        <w:rPr>
          <w:b/>
          <w:bCs/>
          <w:sz w:val="44"/>
          <w:szCs w:val="44"/>
        </w:rPr>
      </w:pPr>
    </w:p>
    <w:p w14:paraId="6516B668"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adjust_</w:t>
      </w:r>
      <w:proofErr w:type="gramStart"/>
      <w:r w:rsidRPr="00D91DD0">
        <w:rPr>
          <w:b/>
          <w:bCs/>
          <w:sz w:val="44"/>
          <w:szCs w:val="44"/>
        </w:rPr>
        <w:t>position</w:t>
      </w:r>
      <w:proofErr w:type="spellEnd"/>
      <w:r w:rsidRPr="00D91DD0">
        <w:rPr>
          <w:b/>
          <w:bCs/>
          <w:sz w:val="44"/>
          <w:szCs w:val="44"/>
        </w:rPr>
        <w:t>(){</w:t>
      </w:r>
      <w:proofErr w:type="gramEnd"/>
    </w:p>
    <w:p w14:paraId="3360AE11" w14:textId="77777777" w:rsidR="00896FD6" w:rsidRPr="00D91DD0" w:rsidRDefault="00896FD6" w:rsidP="00896FD6">
      <w:pPr>
        <w:rPr>
          <w:b/>
          <w:bCs/>
          <w:sz w:val="44"/>
          <w:szCs w:val="44"/>
        </w:rPr>
      </w:pPr>
      <w:proofErr w:type="gramStart"/>
      <w:r w:rsidRPr="00D91DD0">
        <w:rPr>
          <w:b/>
          <w:bCs/>
          <w:sz w:val="44"/>
          <w:szCs w:val="44"/>
        </w:rPr>
        <w:t>while(</w:t>
      </w:r>
      <w:proofErr w:type="gramEnd"/>
      <w:r w:rsidRPr="00D91DD0">
        <w:rPr>
          <w:b/>
          <w:bCs/>
          <w:sz w:val="44"/>
          <w:szCs w:val="44"/>
        </w:rPr>
        <w:t>(PORTD &amp; 0b00000100</w:t>
      </w:r>
      <w:proofErr w:type="gramStart"/>
      <w:r w:rsidRPr="00D91DD0">
        <w:rPr>
          <w:b/>
          <w:bCs/>
          <w:sz w:val="44"/>
          <w:szCs w:val="44"/>
        </w:rPr>
        <w:t>)){</w:t>
      </w:r>
      <w:proofErr w:type="gramEnd"/>
    </w:p>
    <w:p w14:paraId="1F028670"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sensor_voltage</w:t>
      </w:r>
      <w:proofErr w:type="spellEnd"/>
      <w:r w:rsidRPr="00D91DD0">
        <w:rPr>
          <w:b/>
          <w:bCs/>
          <w:sz w:val="44"/>
          <w:szCs w:val="44"/>
        </w:rPr>
        <w:t xml:space="preserve"> = ATD_read_A0();</w:t>
      </w:r>
    </w:p>
    <w:p w14:paraId="3EEC3C5F"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while(</w:t>
      </w:r>
      <w:proofErr w:type="spellStart"/>
      <w:proofErr w:type="gramEnd"/>
      <w:r w:rsidRPr="00D91DD0">
        <w:rPr>
          <w:b/>
          <w:bCs/>
          <w:sz w:val="44"/>
          <w:szCs w:val="44"/>
        </w:rPr>
        <w:t>sensor_voltage</w:t>
      </w:r>
      <w:proofErr w:type="spellEnd"/>
      <w:r w:rsidRPr="00D91DD0">
        <w:rPr>
          <w:b/>
          <w:bCs/>
          <w:sz w:val="44"/>
          <w:szCs w:val="44"/>
        </w:rPr>
        <w:t xml:space="preserve"> &lt; </w:t>
      </w:r>
      <w:proofErr w:type="gramStart"/>
      <w:r w:rsidRPr="00D91DD0">
        <w:rPr>
          <w:b/>
          <w:bCs/>
          <w:sz w:val="44"/>
          <w:szCs w:val="44"/>
        </w:rPr>
        <w:t>70){</w:t>
      </w:r>
      <w:proofErr w:type="gramEnd"/>
    </w:p>
    <w:p w14:paraId="07D4DF82"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move_</w:t>
      </w:r>
      <w:proofErr w:type="gramStart"/>
      <w:r w:rsidRPr="00D91DD0">
        <w:rPr>
          <w:b/>
          <w:bCs/>
          <w:sz w:val="44"/>
          <w:szCs w:val="44"/>
        </w:rPr>
        <w:t>backwards</w:t>
      </w:r>
      <w:proofErr w:type="spellEnd"/>
      <w:r w:rsidRPr="00D91DD0">
        <w:rPr>
          <w:b/>
          <w:bCs/>
          <w:sz w:val="44"/>
          <w:szCs w:val="44"/>
        </w:rPr>
        <w:t>(</w:t>
      </w:r>
      <w:proofErr w:type="gramEnd"/>
      <w:r w:rsidRPr="00D91DD0">
        <w:rPr>
          <w:b/>
          <w:bCs/>
          <w:sz w:val="44"/>
          <w:szCs w:val="44"/>
        </w:rPr>
        <w:t>);</w:t>
      </w:r>
    </w:p>
    <w:p w14:paraId="0C8F2D49"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sensor_voltage</w:t>
      </w:r>
      <w:proofErr w:type="spellEnd"/>
      <w:r w:rsidRPr="00D91DD0">
        <w:rPr>
          <w:b/>
          <w:bCs/>
          <w:sz w:val="44"/>
          <w:szCs w:val="44"/>
        </w:rPr>
        <w:t xml:space="preserve"> = ATD_read_A0();</w:t>
      </w:r>
    </w:p>
    <w:p w14:paraId="6BC8FFB1" w14:textId="77777777" w:rsidR="00896FD6" w:rsidRPr="00D91DD0" w:rsidRDefault="00896FD6" w:rsidP="00896FD6">
      <w:pPr>
        <w:rPr>
          <w:b/>
          <w:bCs/>
          <w:sz w:val="44"/>
          <w:szCs w:val="44"/>
        </w:rPr>
      </w:pPr>
      <w:r w:rsidRPr="00D91DD0">
        <w:rPr>
          <w:b/>
          <w:bCs/>
          <w:sz w:val="44"/>
          <w:szCs w:val="44"/>
        </w:rPr>
        <w:t>}</w:t>
      </w:r>
    </w:p>
    <w:p w14:paraId="19060FA8" w14:textId="77777777" w:rsidR="00896FD6" w:rsidRPr="00D91DD0" w:rsidRDefault="00896FD6" w:rsidP="00896FD6">
      <w:pPr>
        <w:rPr>
          <w:b/>
          <w:bCs/>
          <w:sz w:val="44"/>
          <w:szCs w:val="44"/>
        </w:rPr>
      </w:pPr>
    </w:p>
    <w:p w14:paraId="1893584E" w14:textId="77777777" w:rsidR="00896FD6" w:rsidRPr="00D91DD0" w:rsidRDefault="00896FD6" w:rsidP="00896FD6">
      <w:pPr>
        <w:rPr>
          <w:b/>
          <w:bCs/>
          <w:sz w:val="44"/>
          <w:szCs w:val="44"/>
        </w:rPr>
      </w:pPr>
      <w:proofErr w:type="gramStart"/>
      <w:r w:rsidRPr="00D91DD0">
        <w:rPr>
          <w:b/>
          <w:bCs/>
          <w:sz w:val="44"/>
          <w:szCs w:val="44"/>
        </w:rPr>
        <w:t xml:space="preserve">if( </w:t>
      </w:r>
      <w:proofErr w:type="spellStart"/>
      <w:r w:rsidRPr="00D91DD0">
        <w:rPr>
          <w:b/>
          <w:bCs/>
          <w:sz w:val="44"/>
          <w:szCs w:val="44"/>
        </w:rPr>
        <w:t>sensor</w:t>
      </w:r>
      <w:proofErr w:type="gramEnd"/>
      <w:r w:rsidRPr="00D91DD0">
        <w:rPr>
          <w:b/>
          <w:bCs/>
          <w:sz w:val="44"/>
          <w:szCs w:val="44"/>
        </w:rPr>
        <w:t>_voltage</w:t>
      </w:r>
      <w:proofErr w:type="spellEnd"/>
      <w:r w:rsidRPr="00D91DD0">
        <w:rPr>
          <w:b/>
          <w:bCs/>
          <w:sz w:val="44"/>
          <w:szCs w:val="44"/>
        </w:rPr>
        <w:t>&gt;=70) {break;}</w:t>
      </w:r>
    </w:p>
    <w:p w14:paraId="67AF6B9F" w14:textId="77777777" w:rsidR="00896FD6" w:rsidRPr="00D91DD0" w:rsidRDefault="00896FD6" w:rsidP="00896FD6">
      <w:pPr>
        <w:rPr>
          <w:b/>
          <w:bCs/>
          <w:sz w:val="44"/>
          <w:szCs w:val="44"/>
        </w:rPr>
      </w:pPr>
      <w:proofErr w:type="gramStart"/>
      <w:r w:rsidRPr="00D91DD0">
        <w:rPr>
          <w:b/>
          <w:bCs/>
          <w:sz w:val="44"/>
          <w:szCs w:val="44"/>
        </w:rPr>
        <w:t>if(!(</w:t>
      </w:r>
      <w:proofErr w:type="gramEnd"/>
      <w:r w:rsidRPr="00D91DD0">
        <w:rPr>
          <w:b/>
          <w:bCs/>
          <w:sz w:val="44"/>
          <w:szCs w:val="44"/>
        </w:rPr>
        <w:t>PORTD &amp; 0b00000100</w:t>
      </w:r>
      <w:proofErr w:type="gramStart"/>
      <w:r w:rsidRPr="00D91DD0">
        <w:rPr>
          <w:b/>
          <w:bCs/>
          <w:sz w:val="44"/>
          <w:szCs w:val="44"/>
        </w:rPr>
        <w:t>)){</w:t>
      </w:r>
      <w:proofErr w:type="gramEnd"/>
      <w:r w:rsidRPr="00D91DD0">
        <w:rPr>
          <w:b/>
          <w:bCs/>
          <w:sz w:val="44"/>
          <w:szCs w:val="44"/>
        </w:rPr>
        <w:t>break;}</w:t>
      </w:r>
    </w:p>
    <w:p w14:paraId="4FC090F2" w14:textId="77777777" w:rsidR="00896FD6" w:rsidRPr="00D91DD0" w:rsidRDefault="00896FD6" w:rsidP="00896FD6">
      <w:pPr>
        <w:rPr>
          <w:b/>
          <w:bCs/>
          <w:sz w:val="44"/>
          <w:szCs w:val="44"/>
        </w:rPr>
      </w:pPr>
      <w:r w:rsidRPr="00D91DD0">
        <w:rPr>
          <w:b/>
          <w:bCs/>
          <w:sz w:val="44"/>
          <w:szCs w:val="44"/>
        </w:rPr>
        <w:t>}</w:t>
      </w:r>
    </w:p>
    <w:p w14:paraId="29857A1E" w14:textId="77777777" w:rsidR="00896FD6" w:rsidRPr="00D91DD0" w:rsidRDefault="00896FD6" w:rsidP="00896FD6">
      <w:pPr>
        <w:rPr>
          <w:b/>
          <w:bCs/>
          <w:sz w:val="44"/>
          <w:szCs w:val="44"/>
        </w:rPr>
      </w:pP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100);</w:t>
      </w:r>
    </w:p>
    <w:p w14:paraId="00AAA173" w14:textId="77777777" w:rsidR="00896FD6" w:rsidRPr="00D91DD0" w:rsidRDefault="00896FD6" w:rsidP="00896FD6">
      <w:pPr>
        <w:rPr>
          <w:b/>
          <w:bCs/>
          <w:sz w:val="44"/>
          <w:szCs w:val="44"/>
        </w:rPr>
      </w:pP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2D00765F" w14:textId="77777777" w:rsidR="00896FD6" w:rsidRPr="00D91DD0" w:rsidRDefault="00896FD6" w:rsidP="00896FD6">
      <w:pPr>
        <w:rPr>
          <w:b/>
          <w:bCs/>
          <w:sz w:val="44"/>
          <w:szCs w:val="44"/>
        </w:rPr>
      </w:pPr>
      <w:r w:rsidRPr="00D91DD0">
        <w:rPr>
          <w:b/>
          <w:bCs/>
          <w:sz w:val="44"/>
          <w:szCs w:val="44"/>
        </w:rPr>
        <w:t>}</w:t>
      </w:r>
    </w:p>
    <w:p w14:paraId="05C9D9D5" w14:textId="77777777" w:rsidR="00896FD6" w:rsidRPr="00D91DD0" w:rsidRDefault="00896FD6" w:rsidP="00896FD6">
      <w:pPr>
        <w:rPr>
          <w:b/>
          <w:bCs/>
          <w:sz w:val="44"/>
          <w:szCs w:val="44"/>
        </w:rPr>
      </w:pPr>
    </w:p>
    <w:p w14:paraId="2BB66BA7" w14:textId="77777777" w:rsidR="00896FD6" w:rsidRPr="00D91DD0" w:rsidRDefault="00896FD6" w:rsidP="00896FD6">
      <w:pPr>
        <w:rPr>
          <w:b/>
          <w:bCs/>
          <w:sz w:val="44"/>
          <w:szCs w:val="44"/>
        </w:rPr>
      </w:pPr>
    </w:p>
    <w:p w14:paraId="104CA865" w14:textId="77777777" w:rsidR="00896FD6" w:rsidRPr="00D91DD0" w:rsidRDefault="00896FD6" w:rsidP="00896FD6">
      <w:pPr>
        <w:rPr>
          <w:b/>
          <w:bCs/>
          <w:sz w:val="44"/>
          <w:szCs w:val="44"/>
        </w:rPr>
      </w:pPr>
    </w:p>
    <w:p w14:paraId="67E4E7CB" w14:textId="77777777" w:rsidR="00896FD6" w:rsidRPr="00D91DD0" w:rsidRDefault="00896FD6" w:rsidP="00896FD6">
      <w:pPr>
        <w:rPr>
          <w:b/>
          <w:bCs/>
          <w:sz w:val="44"/>
          <w:szCs w:val="44"/>
        </w:rPr>
      </w:pPr>
    </w:p>
    <w:p w14:paraId="539D48AC" w14:textId="77777777" w:rsidR="00896FD6" w:rsidRPr="00D91DD0" w:rsidRDefault="00896FD6" w:rsidP="00896FD6">
      <w:pPr>
        <w:rPr>
          <w:b/>
          <w:bCs/>
          <w:sz w:val="44"/>
          <w:szCs w:val="44"/>
        </w:rPr>
      </w:pPr>
      <w:r w:rsidRPr="00D91DD0">
        <w:rPr>
          <w:b/>
          <w:bCs/>
          <w:sz w:val="44"/>
          <w:szCs w:val="44"/>
        </w:rPr>
        <w:t xml:space="preserve">void </w:t>
      </w:r>
      <w:proofErr w:type="spellStart"/>
      <w:r w:rsidRPr="00D91DD0">
        <w:rPr>
          <w:b/>
          <w:bCs/>
          <w:sz w:val="44"/>
          <w:szCs w:val="44"/>
        </w:rPr>
        <w:t>check_and_extinguish_</w:t>
      </w:r>
      <w:proofErr w:type="gramStart"/>
      <w:r w:rsidRPr="00D91DD0">
        <w:rPr>
          <w:b/>
          <w:bCs/>
          <w:sz w:val="44"/>
          <w:szCs w:val="44"/>
        </w:rPr>
        <w:t>fire</w:t>
      </w:r>
      <w:proofErr w:type="spellEnd"/>
      <w:r w:rsidRPr="00D91DD0">
        <w:rPr>
          <w:b/>
          <w:bCs/>
          <w:sz w:val="44"/>
          <w:szCs w:val="44"/>
        </w:rPr>
        <w:t>(){</w:t>
      </w:r>
      <w:proofErr w:type="gramEnd"/>
    </w:p>
    <w:p w14:paraId="53F9E29F" w14:textId="77777777" w:rsidR="00896FD6" w:rsidRPr="00D91DD0" w:rsidRDefault="00896FD6" w:rsidP="00896FD6">
      <w:pPr>
        <w:rPr>
          <w:b/>
          <w:bCs/>
          <w:sz w:val="44"/>
          <w:szCs w:val="44"/>
        </w:rPr>
      </w:pPr>
    </w:p>
    <w:p w14:paraId="3477DC6F" w14:textId="77777777" w:rsidR="00896FD6" w:rsidRPr="00D91DD0" w:rsidRDefault="00896FD6" w:rsidP="00896FD6">
      <w:pPr>
        <w:rPr>
          <w:b/>
          <w:bCs/>
          <w:sz w:val="44"/>
          <w:szCs w:val="44"/>
        </w:rPr>
      </w:pPr>
      <w:r w:rsidRPr="00D91DD0">
        <w:rPr>
          <w:b/>
          <w:bCs/>
          <w:sz w:val="44"/>
          <w:szCs w:val="44"/>
        </w:rPr>
        <w:t>//pump on while there is fire:</w:t>
      </w:r>
    </w:p>
    <w:p w14:paraId="75504CA9"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sensor_voltage</w:t>
      </w:r>
      <w:proofErr w:type="spellEnd"/>
      <w:r w:rsidRPr="00D91DD0">
        <w:rPr>
          <w:b/>
          <w:bCs/>
          <w:sz w:val="44"/>
          <w:szCs w:val="44"/>
        </w:rPr>
        <w:t xml:space="preserve"> = ATD_read_A0();</w:t>
      </w:r>
    </w:p>
    <w:p w14:paraId="2499F465" w14:textId="77777777" w:rsidR="00896FD6" w:rsidRPr="00D91DD0" w:rsidRDefault="00896FD6" w:rsidP="00896FD6">
      <w:pPr>
        <w:rPr>
          <w:b/>
          <w:bCs/>
          <w:sz w:val="44"/>
          <w:szCs w:val="44"/>
        </w:rPr>
      </w:pPr>
      <w:r w:rsidRPr="00D91DD0">
        <w:rPr>
          <w:b/>
          <w:bCs/>
          <w:sz w:val="44"/>
          <w:szCs w:val="44"/>
        </w:rPr>
        <w:t xml:space="preserve"> while ((PORTD &amp; 0b00000100))</w:t>
      </w:r>
    </w:p>
    <w:p w14:paraId="41418A0D"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 xml:space="preserve">{  </w:t>
      </w:r>
      <w:proofErr w:type="gramEnd"/>
      <w:r w:rsidRPr="00D91DD0">
        <w:rPr>
          <w:b/>
          <w:bCs/>
          <w:sz w:val="44"/>
          <w:szCs w:val="44"/>
        </w:rPr>
        <w:t xml:space="preserve">   //check if fire is too close or fire is too far (we check if </w:t>
      </w:r>
      <w:proofErr w:type="spellStart"/>
      <w:r w:rsidRPr="00D91DD0">
        <w:rPr>
          <w:b/>
          <w:bCs/>
          <w:sz w:val="44"/>
          <w:szCs w:val="44"/>
        </w:rPr>
        <w:t>its</w:t>
      </w:r>
      <w:proofErr w:type="spellEnd"/>
      <w:r w:rsidRPr="00D91DD0">
        <w:rPr>
          <w:b/>
          <w:bCs/>
          <w:sz w:val="44"/>
          <w:szCs w:val="44"/>
        </w:rPr>
        <w:t xml:space="preserve"> too far because</w:t>
      </w:r>
    </w:p>
    <w:p w14:paraId="0A59F9E1" w14:textId="77777777" w:rsidR="00896FD6" w:rsidRPr="00D91DD0" w:rsidRDefault="00896FD6" w:rsidP="00896FD6">
      <w:pPr>
        <w:rPr>
          <w:b/>
          <w:bCs/>
          <w:sz w:val="44"/>
          <w:szCs w:val="44"/>
        </w:rPr>
      </w:pPr>
      <w:r w:rsidRPr="00D91DD0">
        <w:rPr>
          <w:b/>
          <w:bCs/>
          <w:sz w:val="44"/>
          <w:szCs w:val="44"/>
        </w:rPr>
        <w:t xml:space="preserve"> //we read the digital signal from the front flame sensor so as not to pump water from too far distance)</w:t>
      </w:r>
    </w:p>
    <w:p w14:paraId="38D3E875" w14:textId="77777777" w:rsidR="00896FD6" w:rsidRPr="00D91DD0" w:rsidRDefault="00896FD6" w:rsidP="00896FD6">
      <w:pPr>
        <w:rPr>
          <w:b/>
          <w:bCs/>
          <w:sz w:val="44"/>
          <w:szCs w:val="44"/>
        </w:rPr>
      </w:pPr>
      <w:r w:rsidRPr="00D91DD0">
        <w:rPr>
          <w:b/>
          <w:bCs/>
          <w:sz w:val="44"/>
          <w:szCs w:val="44"/>
        </w:rPr>
        <w:t xml:space="preserve">       </w:t>
      </w:r>
      <w:proofErr w:type="gramStart"/>
      <w:r w:rsidRPr="00D91DD0">
        <w:rPr>
          <w:b/>
          <w:bCs/>
          <w:sz w:val="44"/>
          <w:szCs w:val="44"/>
        </w:rPr>
        <w:t>if(</w:t>
      </w:r>
      <w:proofErr w:type="spellStart"/>
      <w:proofErr w:type="gramEnd"/>
      <w:r w:rsidRPr="00D91DD0">
        <w:rPr>
          <w:b/>
          <w:bCs/>
          <w:sz w:val="44"/>
          <w:szCs w:val="44"/>
        </w:rPr>
        <w:t>sensor_voltage</w:t>
      </w:r>
      <w:proofErr w:type="spellEnd"/>
      <w:r w:rsidRPr="00D91DD0">
        <w:rPr>
          <w:b/>
          <w:bCs/>
          <w:sz w:val="44"/>
          <w:szCs w:val="44"/>
        </w:rPr>
        <w:t xml:space="preserve"> &lt;70 || </w:t>
      </w:r>
      <w:proofErr w:type="spellStart"/>
      <w:r w:rsidRPr="00D91DD0">
        <w:rPr>
          <w:b/>
          <w:bCs/>
          <w:sz w:val="44"/>
          <w:szCs w:val="44"/>
        </w:rPr>
        <w:t>sensor_voltage</w:t>
      </w:r>
      <w:proofErr w:type="spellEnd"/>
      <w:r w:rsidRPr="00D91DD0">
        <w:rPr>
          <w:b/>
          <w:bCs/>
          <w:sz w:val="44"/>
          <w:szCs w:val="44"/>
        </w:rPr>
        <w:t xml:space="preserve"> &gt; 400) break;</w:t>
      </w:r>
    </w:p>
    <w:p w14:paraId="3489A16D" w14:textId="77777777" w:rsidR="00896FD6" w:rsidRPr="00D91DD0" w:rsidRDefault="00896FD6" w:rsidP="00896FD6">
      <w:pPr>
        <w:rPr>
          <w:b/>
          <w:bCs/>
          <w:sz w:val="44"/>
          <w:szCs w:val="44"/>
        </w:rPr>
      </w:pPr>
      <w:r w:rsidRPr="00D91DD0">
        <w:rPr>
          <w:b/>
          <w:bCs/>
          <w:sz w:val="44"/>
          <w:szCs w:val="44"/>
        </w:rPr>
        <w:t xml:space="preserve">       </w:t>
      </w:r>
      <w:proofErr w:type="spellStart"/>
      <w:r w:rsidRPr="00D91DD0">
        <w:rPr>
          <w:b/>
          <w:bCs/>
          <w:sz w:val="44"/>
          <w:szCs w:val="44"/>
        </w:rPr>
        <w:t>stop_</w:t>
      </w:r>
      <w:proofErr w:type="gramStart"/>
      <w:r w:rsidRPr="00D91DD0">
        <w:rPr>
          <w:b/>
          <w:bCs/>
          <w:sz w:val="44"/>
          <w:szCs w:val="44"/>
        </w:rPr>
        <w:t>moving</w:t>
      </w:r>
      <w:proofErr w:type="spellEnd"/>
      <w:r w:rsidRPr="00D91DD0">
        <w:rPr>
          <w:b/>
          <w:bCs/>
          <w:sz w:val="44"/>
          <w:szCs w:val="44"/>
        </w:rPr>
        <w:t>(</w:t>
      </w:r>
      <w:proofErr w:type="gramEnd"/>
      <w:r w:rsidRPr="00D91DD0">
        <w:rPr>
          <w:b/>
          <w:bCs/>
          <w:sz w:val="44"/>
          <w:szCs w:val="44"/>
        </w:rPr>
        <w:t>);</w:t>
      </w:r>
    </w:p>
    <w:p w14:paraId="1F02B308" w14:textId="77777777" w:rsidR="00896FD6" w:rsidRPr="00D91DD0" w:rsidRDefault="00896FD6" w:rsidP="00896FD6">
      <w:pPr>
        <w:rPr>
          <w:b/>
          <w:bCs/>
          <w:sz w:val="44"/>
          <w:szCs w:val="44"/>
        </w:rPr>
      </w:pPr>
      <w:r w:rsidRPr="00D91DD0">
        <w:rPr>
          <w:b/>
          <w:bCs/>
          <w:sz w:val="44"/>
          <w:szCs w:val="44"/>
        </w:rPr>
        <w:t xml:space="preserve">       a=1;</w:t>
      </w:r>
    </w:p>
    <w:p w14:paraId="459B0AFB" w14:textId="77777777" w:rsidR="00896FD6" w:rsidRPr="00D91DD0" w:rsidRDefault="00896FD6" w:rsidP="00896FD6">
      <w:pPr>
        <w:rPr>
          <w:b/>
          <w:bCs/>
          <w:sz w:val="44"/>
          <w:szCs w:val="44"/>
        </w:rPr>
      </w:pPr>
    </w:p>
    <w:p w14:paraId="68010730" w14:textId="77777777" w:rsidR="00896FD6" w:rsidRPr="00D91DD0" w:rsidRDefault="00896FD6" w:rsidP="00896FD6">
      <w:pPr>
        <w:rPr>
          <w:b/>
          <w:bCs/>
          <w:sz w:val="44"/>
          <w:szCs w:val="44"/>
        </w:rPr>
      </w:pPr>
      <w:r w:rsidRPr="00D91DD0">
        <w:rPr>
          <w:b/>
          <w:bCs/>
          <w:sz w:val="44"/>
          <w:szCs w:val="44"/>
        </w:rPr>
        <w:t xml:space="preserve">       PORTB=PORTB|0B10000000;</w:t>
      </w:r>
    </w:p>
    <w:p w14:paraId="0A7DABA2" w14:textId="77777777" w:rsidR="00896FD6" w:rsidRPr="00D91DD0" w:rsidRDefault="00896FD6" w:rsidP="00896FD6">
      <w:pPr>
        <w:rPr>
          <w:b/>
          <w:bCs/>
          <w:sz w:val="44"/>
          <w:szCs w:val="44"/>
        </w:rPr>
      </w:pPr>
      <w:r w:rsidRPr="00D91DD0">
        <w:rPr>
          <w:b/>
          <w:bCs/>
          <w:sz w:val="44"/>
          <w:szCs w:val="44"/>
        </w:rPr>
        <w:t xml:space="preserve">       angle = 1000;</w:t>
      </w:r>
    </w:p>
    <w:p w14:paraId="122E2E9C" w14:textId="77777777" w:rsidR="00896FD6" w:rsidRPr="00D91DD0" w:rsidRDefault="00896FD6" w:rsidP="00896FD6">
      <w:pPr>
        <w:rPr>
          <w:b/>
          <w:bCs/>
          <w:sz w:val="44"/>
          <w:szCs w:val="44"/>
        </w:rPr>
      </w:pPr>
      <w:r w:rsidRPr="00D91DD0">
        <w:rPr>
          <w:b/>
          <w:bCs/>
          <w:sz w:val="44"/>
          <w:szCs w:val="44"/>
        </w:rPr>
        <w:t xml:space="preserve">       PORTD=PORTD | 0B11000000;</w:t>
      </w:r>
    </w:p>
    <w:p w14:paraId="10BED876"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2000);</w:t>
      </w:r>
    </w:p>
    <w:p w14:paraId="0482ECC7" w14:textId="77777777" w:rsidR="00896FD6" w:rsidRPr="00D91DD0" w:rsidRDefault="00896FD6" w:rsidP="00896FD6">
      <w:pPr>
        <w:rPr>
          <w:b/>
          <w:bCs/>
          <w:sz w:val="44"/>
          <w:szCs w:val="44"/>
        </w:rPr>
      </w:pPr>
    </w:p>
    <w:p w14:paraId="2DC253D4" w14:textId="77777777" w:rsidR="00896FD6" w:rsidRPr="00D91DD0" w:rsidRDefault="00896FD6" w:rsidP="00896FD6">
      <w:pPr>
        <w:rPr>
          <w:b/>
          <w:bCs/>
          <w:sz w:val="44"/>
          <w:szCs w:val="44"/>
        </w:rPr>
      </w:pPr>
    </w:p>
    <w:p w14:paraId="1316B513" w14:textId="77777777" w:rsidR="00896FD6" w:rsidRPr="00D91DD0" w:rsidRDefault="00896FD6" w:rsidP="00896FD6">
      <w:pPr>
        <w:rPr>
          <w:b/>
          <w:bCs/>
          <w:sz w:val="44"/>
          <w:szCs w:val="44"/>
        </w:rPr>
      </w:pPr>
      <w:r w:rsidRPr="00D91DD0">
        <w:rPr>
          <w:b/>
          <w:bCs/>
          <w:sz w:val="44"/>
          <w:szCs w:val="44"/>
        </w:rPr>
        <w:t xml:space="preserve">       angle = 3500;</w:t>
      </w:r>
    </w:p>
    <w:p w14:paraId="692D5132" w14:textId="77777777" w:rsidR="00896FD6" w:rsidRPr="00D91DD0" w:rsidRDefault="00896FD6" w:rsidP="00896FD6">
      <w:pPr>
        <w:rPr>
          <w:b/>
          <w:bCs/>
          <w:sz w:val="44"/>
          <w:szCs w:val="44"/>
        </w:rPr>
      </w:pPr>
      <w:r w:rsidRPr="00D91DD0">
        <w:rPr>
          <w:b/>
          <w:bCs/>
          <w:sz w:val="44"/>
          <w:szCs w:val="44"/>
        </w:rPr>
        <w:t xml:space="preserve">       PORTD=PORTD &amp; 0B00111111;</w:t>
      </w:r>
    </w:p>
    <w:p w14:paraId="0A90ED51"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2000);</w:t>
      </w:r>
    </w:p>
    <w:p w14:paraId="74ED0374" w14:textId="77777777" w:rsidR="00896FD6" w:rsidRPr="00D91DD0" w:rsidRDefault="00896FD6" w:rsidP="00896FD6">
      <w:pPr>
        <w:rPr>
          <w:b/>
          <w:bCs/>
          <w:sz w:val="44"/>
          <w:szCs w:val="44"/>
        </w:rPr>
      </w:pPr>
    </w:p>
    <w:p w14:paraId="43AA80D6" w14:textId="77777777" w:rsidR="00896FD6" w:rsidRPr="00D91DD0" w:rsidRDefault="00896FD6" w:rsidP="00896FD6">
      <w:pPr>
        <w:rPr>
          <w:b/>
          <w:bCs/>
          <w:sz w:val="44"/>
          <w:szCs w:val="44"/>
        </w:rPr>
      </w:pPr>
      <w:r w:rsidRPr="00D91DD0">
        <w:rPr>
          <w:b/>
          <w:bCs/>
          <w:sz w:val="44"/>
          <w:szCs w:val="44"/>
        </w:rPr>
        <w:t xml:space="preserve">       angle = 1000;</w:t>
      </w:r>
    </w:p>
    <w:p w14:paraId="7F1D69C8" w14:textId="77777777" w:rsidR="00896FD6" w:rsidRPr="00D91DD0" w:rsidRDefault="00896FD6" w:rsidP="00896FD6">
      <w:pPr>
        <w:rPr>
          <w:b/>
          <w:bCs/>
          <w:sz w:val="44"/>
          <w:szCs w:val="44"/>
        </w:rPr>
      </w:pPr>
      <w:r w:rsidRPr="00D91DD0">
        <w:rPr>
          <w:b/>
          <w:bCs/>
          <w:sz w:val="44"/>
          <w:szCs w:val="44"/>
        </w:rPr>
        <w:t xml:space="preserve">       PORTD=PORTD | 0B11000000;</w:t>
      </w:r>
    </w:p>
    <w:p w14:paraId="267007E8"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2000);</w:t>
      </w:r>
    </w:p>
    <w:p w14:paraId="32EC18A3" w14:textId="77777777" w:rsidR="00896FD6" w:rsidRPr="00D91DD0" w:rsidRDefault="00896FD6" w:rsidP="00896FD6">
      <w:pPr>
        <w:rPr>
          <w:b/>
          <w:bCs/>
          <w:sz w:val="44"/>
          <w:szCs w:val="44"/>
        </w:rPr>
      </w:pPr>
      <w:r w:rsidRPr="00D91DD0">
        <w:rPr>
          <w:b/>
          <w:bCs/>
          <w:sz w:val="44"/>
          <w:szCs w:val="44"/>
        </w:rPr>
        <w:t xml:space="preserve">       angle = 3500;</w:t>
      </w:r>
    </w:p>
    <w:p w14:paraId="2679F863" w14:textId="77777777" w:rsidR="00896FD6" w:rsidRPr="00D91DD0" w:rsidRDefault="00896FD6" w:rsidP="00896FD6">
      <w:pPr>
        <w:rPr>
          <w:b/>
          <w:bCs/>
          <w:sz w:val="44"/>
          <w:szCs w:val="44"/>
        </w:rPr>
      </w:pPr>
      <w:r w:rsidRPr="00D91DD0">
        <w:rPr>
          <w:b/>
          <w:bCs/>
          <w:sz w:val="44"/>
          <w:szCs w:val="44"/>
        </w:rPr>
        <w:t xml:space="preserve">       PORTD=PORTD &amp; 0B00111111;</w:t>
      </w:r>
    </w:p>
    <w:p w14:paraId="303AB945"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2000);</w:t>
      </w:r>
    </w:p>
    <w:p w14:paraId="57E25499" w14:textId="77777777" w:rsidR="00896FD6" w:rsidRPr="00D91DD0" w:rsidRDefault="00896FD6" w:rsidP="00896FD6">
      <w:pPr>
        <w:rPr>
          <w:b/>
          <w:bCs/>
          <w:sz w:val="44"/>
          <w:szCs w:val="44"/>
        </w:rPr>
      </w:pPr>
      <w:r w:rsidRPr="00D91DD0">
        <w:rPr>
          <w:b/>
          <w:bCs/>
          <w:sz w:val="44"/>
          <w:szCs w:val="44"/>
        </w:rPr>
        <w:t xml:space="preserve">       angle = 1000;</w:t>
      </w:r>
    </w:p>
    <w:p w14:paraId="20D444D4" w14:textId="77777777" w:rsidR="00896FD6" w:rsidRPr="00D91DD0" w:rsidRDefault="00896FD6" w:rsidP="00896FD6">
      <w:pPr>
        <w:rPr>
          <w:b/>
          <w:bCs/>
          <w:sz w:val="44"/>
          <w:szCs w:val="44"/>
        </w:rPr>
      </w:pPr>
      <w:r w:rsidRPr="00D91DD0">
        <w:rPr>
          <w:b/>
          <w:bCs/>
          <w:sz w:val="44"/>
          <w:szCs w:val="44"/>
        </w:rPr>
        <w:t xml:space="preserve">       PORTD=PORTD | 0B11000000;</w:t>
      </w:r>
    </w:p>
    <w:p w14:paraId="0A614B4A" w14:textId="77777777" w:rsidR="00896FD6" w:rsidRPr="00D91DD0" w:rsidRDefault="00896FD6" w:rsidP="00896FD6">
      <w:pPr>
        <w:rPr>
          <w:b/>
          <w:bCs/>
          <w:sz w:val="44"/>
          <w:szCs w:val="44"/>
        </w:rPr>
      </w:pPr>
      <w:r w:rsidRPr="00D91DD0">
        <w:rPr>
          <w:b/>
          <w:bCs/>
          <w:sz w:val="44"/>
          <w:szCs w:val="44"/>
        </w:rPr>
        <w:t xml:space="preserve"> }</w:t>
      </w:r>
    </w:p>
    <w:p w14:paraId="51921A4B" w14:textId="77777777" w:rsidR="00896FD6" w:rsidRPr="00D91DD0" w:rsidRDefault="00896FD6" w:rsidP="00896FD6">
      <w:pPr>
        <w:rPr>
          <w:b/>
          <w:bCs/>
          <w:sz w:val="44"/>
          <w:szCs w:val="44"/>
        </w:rPr>
      </w:pPr>
      <w:r w:rsidRPr="00D91DD0">
        <w:rPr>
          <w:b/>
          <w:bCs/>
          <w:sz w:val="44"/>
          <w:szCs w:val="44"/>
        </w:rPr>
        <w:t xml:space="preserve"> PORTD=PORTD &amp; 0B00111111;</w:t>
      </w:r>
    </w:p>
    <w:p w14:paraId="6D0782DD" w14:textId="77777777" w:rsidR="00896FD6" w:rsidRPr="00D91DD0" w:rsidRDefault="00896FD6" w:rsidP="00896FD6">
      <w:pPr>
        <w:rPr>
          <w:b/>
          <w:bCs/>
          <w:sz w:val="44"/>
          <w:szCs w:val="44"/>
        </w:rPr>
      </w:pPr>
    </w:p>
    <w:p w14:paraId="54344D66" w14:textId="77777777" w:rsidR="00896FD6" w:rsidRPr="00D91DD0" w:rsidRDefault="00896FD6" w:rsidP="00896FD6">
      <w:pPr>
        <w:rPr>
          <w:b/>
          <w:bCs/>
          <w:sz w:val="44"/>
          <w:szCs w:val="44"/>
        </w:rPr>
      </w:pPr>
      <w:r w:rsidRPr="00D91DD0">
        <w:rPr>
          <w:b/>
          <w:bCs/>
          <w:sz w:val="44"/>
          <w:szCs w:val="44"/>
        </w:rPr>
        <w:t xml:space="preserve">angle </w:t>
      </w:r>
      <w:proofErr w:type="gramStart"/>
      <w:r w:rsidRPr="00D91DD0">
        <w:rPr>
          <w:b/>
          <w:bCs/>
          <w:sz w:val="44"/>
          <w:szCs w:val="44"/>
        </w:rPr>
        <w:t>=  2250</w:t>
      </w:r>
      <w:proofErr w:type="gramEnd"/>
      <w:r w:rsidRPr="00D91DD0">
        <w:rPr>
          <w:b/>
          <w:bCs/>
          <w:sz w:val="44"/>
          <w:szCs w:val="44"/>
        </w:rPr>
        <w:t>;</w:t>
      </w:r>
    </w:p>
    <w:p w14:paraId="758A184B" w14:textId="77777777" w:rsidR="00896FD6" w:rsidRPr="00D91DD0" w:rsidRDefault="00896FD6" w:rsidP="00896FD6">
      <w:pPr>
        <w:rPr>
          <w:b/>
          <w:bCs/>
          <w:sz w:val="44"/>
          <w:szCs w:val="44"/>
        </w:rPr>
      </w:pP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2000);</w:t>
      </w:r>
    </w:p>
    <w:p w14:paraId="4DD2F812" w14:textId="77777777" w:rsidR="00896FD6" w:rsidRPr="00D91DD0" w:rsidRDefault="00896FD6" w:rsidP="00896FD6">
      <w:pPr>
        <w:rPr>
          <w:b/>
          <w:bCs/>
          <w:sz w:val="44"/>
          <w:szCs w:val="44"/>
        </w:rPr>
      </w:pPr>
      <w:r w:rsidRPr="00D91DD0">
        <w:rPr>
          <w:b/>
          <w:bCs/>
          <w:sz w:val="44"/>
          <w:szCs w:val="44"/>
        </w:rPr>
        <w:t>a=0;</w:t>
      </w:r>
    </w:p>
    <w:p w14:paraId="3183AA13" w14:textId="77777777" w:rsidR="00896FD6" w:rsidRPr="00D91DD0" w:rsidRDefault="00896FD6" w:rsidP="00896FD6">
      <w:pPr>
        <w:rPr>
          <w:b/>
          <w:bCs/>
          <w:sz w:val="44"/>
          <w:szCs w:val="44"/>
        </w:rPr>
      </w:pPr>
      <w:r w:rsidRPr="00D91DD0">
        <w:rPr>
          <w:b/>
          <w:bCs/>
          <w:sz w:val="44"/>
          <w:szCs w:val="44"/>
        </w:rPr>
        <w:t>PORTB=PORTB &amp; 0B01111111;</w:t>
      </w:r>
    </w:p>
    <w:p w14:paraId="23206515" w14:textId="77777777" w:rsidR="00896FD6" w:rsidRPr="00D91DD0" w:rsidRDefault="00896FD6" w:rsidP="00896FD6">
      <w:pPr>
        <w:rPr>
          <w:b/>
          <w:bCs/>
          <w:sz w:val="44"/>
          <w:szCs w:val="44"/>
        </w:rPr>
      </w:pPr>
      <w:r w:rsidRPr="00D91DD0">
        <w:rPr>
          <w:b/>
          <w:bCs/>
          <w:sz w:val="44"/>
          <w:szCs w:val="44"/>
        </w:rPr>
        <w:t>}</w:t>
      </w:r>
    </w:p>
    <w:p w14:paraId="2CD2A9BA" w14:textId="77777777" w:rsidR="00896FD6" w:rsidRPr="00D91DD0" w:rsidRDefault="00896FD6" w:rsidP="00896FD6">
      <w:pPr>
        <w:rPr>
          <w:b/>
          <w:bCs/>
          <w:sz w:val="44"/>
          <w:szCs w:val="44"/>
        </w:rPr>
      </w:pPr>
    </w:p>
    <w:p w14:paraId="28C608E8" w14:textId="77777777" w:rsidR="00896FD6" w:rsidRPr="00D91DD0" w:rsidRDefault="00896FD6" w:rsidP="00896FD6">
      <w:pPr>
        <w:rPr>
          <w:b/>
          <w:bCs/>
          <w:sz w:val="44"/>
          <w:szCs w:val="44"/>
        </w:rPr>
      </w:pPr>
    </w:p>
    <w:p w14:paraId="505078EF" w14:textId="77777777" w:rsidR="00896FD6" w:rsidRPr="00D91DD0" w:rsidRDefault="00896FD6" w:rsidP="00896FD6">
      <w:pPr>
        <w:rPr>
          <w:b/>
          <w:bCs/>
          <w:sz w:val="44"/>
          <w:szCs w:val="44"/>
        </w:rPr>
      </w:pPr>
      <w:r w:rsidRPr="00D91DD0">
        <w:rPr>
          <w:b/>
          <w:bCs/>
          <w:sz w:val="44"/>
          <w:szCs w:val="44"/>
        </w:rPr>
        <w:t xml:space="preserve">int </w:t>
      </w:r>
      <w:proofErr w:type="spellStart"/>
      <w:proofErr w:type="gramStart"/>
      <w:r w:rsidRPr="00D91DD0">
        <w:rPr>
          <w:b/>
          <w:bCs/>
          <w:sz w:val="44"/>
          <w:szCs w:val="44"/>
        </w:rPr>
        <w:t>dist</w:t>
      </w:r>
      <w:proofErr w:type="spellEnd"/>
      <w:r w:rsidRPr="00D91DD0">
        <w:rPr>
          <w:b/>
          <w:bCs/>
          <w:sz w:val="44"/>
          <w:szCs w:val="44"/>
        </w:rPr>
        <w:t>(){</w:t>
      </w:r>
      <w:proofErr w:type="gramEnd"/>
    </w:p>
    <w:p w14:paraId="3A3C3BB2" w14:textId="77777777" w:rsidR="00896FD6" w:rsidRPr="00D91DD0" w:rsidRDefault="00896FD6" w:rsidP="00896FD6">
      <w:pPr>
        <w:rPr>
          <w:b/>
          <w:bCs/>
          <w:sz w:val="44"/>
          <w:szCs w:val="44"/>
        </w:rPr>
      </w:pPr>
      <w:r w:rsidRPr="00D91DD0">
        <w:rPr>
          <w:b/>
          <w:bCs/>
          <w:sz w:val="44"/>
          <w:szCs w:val="44"/>
        </w:rPr>
        <w:t>int d = 0;</w:t>
      </w:r>
    </w:p>
    <w:p w14:paraId="33CAF175" w14:textId="77777777" w:rsidR="00896FD6" w:rsidRPr="00D91DD0" w:rsidRDefault="00896FD6" w:rsidP="00896FD6">
      <w:pPr>
        <w:rPr>
          <w:b/>
          <w:bCs/>
          <w:sz w:val="44"/>
          <w:szCs w:val="44"/>
        </w:rPr>
      </w:pPr>
      <w:r w:rsidRPr="00D91DD0">
        <w:rPr>
          <w:b/>
          <w:bCs/>
          <w:sz w:val="44"/>
          <w:szCs w:val="44"/>
        </w:rPr>
        <w:t xml:space="preserve">T1CON = 0x10; // Use internal clock, no </w:t>
      </w:r>
      <w:proofErr w:type="spellStart"/>
      <w:r w:rsidRPr="00D91DD0">
        <w:rPr>
          <w:b/>
          <w:bCs/>
          <w:sz w:val="44"/>
          <w:szCs w:val="44"/>
        </w:rPr>
        <w:t>prescaler</w:t>
      </w:r>
      <w:proofErr w:type="spellEnd"/>
    </w:p>
    <w:p w14:paraId="0B9DEE86" w14:textId="77777777" w:rsidR="00896FD6" w:rsidRPr="00D91DD0" w:rsidRDefault="00896FD6" w:rsidP="00896FD6">
      <w:pPr>
        <w:rPr>
          <w:b/>
          <w:bCs/>
          <w:sz w:val="44"/>
          <w:szCs w:val="44"/>
        </w:rPr>
      </w:pP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100);</w:t>
      </w:r>
    </w:p>
    <w:p w14:paraId="44D43610" w14:textId="77777777" w:rsidR="00896FD6" w:rsidRPr="00D91DD0" w:rsidRDefault="00896FD6" w:rsidP="00896FD6">
      <w:pPr>
        <w:rPr>
          <w:b/>
          <w:bCs/>
          <w:sz w:val="44"/>
          <w:szCs w:val="44"/>
        </w:rPr>
      </w:pPr>
    </w:p>
    <w:p w14:paraId="1C2AE42C" w14:textId="77777777" w:rsidR="00896FD6" w:rsidRPr="00D91DD0" w:rsidRDefault="00896FD6" w:rsidP="00896FD6">
      <w:pPr>
        <w:rPr>
          <w:b/>
          <w:bCs/>
          <w:sz w:val="44"/>
          <w:szCs w:val="44"/>
        </w:rPr>
      </w:pPr>
    </w:p>
    <w:p w14:paraId="34803617" w14:textId="77777777" w:rsidR="00896FD6" w:rsidRPr="00D91DD0" w:rsidRDefault="00896FD6" w:rsidP="00896FD6">
      <w:pPr>
        <w:rPr>
          <w:b/>
          <w:bCs/>
          <w:sz w:val="44"/>
          <w:szCs w:val="44"/>
        </w:rPr>
      </w:pPr>
      <w:r w:rsidRPr="00D91DD0">
        <w:rPr>
          <w:b/>
          <w:bCs/>
          <w:sz w:val="44"/>
          <w:szCs w:val="44"/>
        </w:rPr>
        <w:t xml:space="preserve">    TMR1H = </w:t>
      </w:r>
      <w:proofErr w:type="gramStart"/>
      <w:r w:rsidRPr="00D91DD0">
        <w:rPr>
          <w:b/>
          <w:bCs/>
          <w:sz w:val="44"/>
          <w:szCs w:val="44"/>
        </w:rPr>
        <w:t xml:space="preserve">0;   </w:t>
      </w:r>
      <w:proofErr w:type="gramEnd"/>
      <w:r w:rsidRPr="00D91DD0">
        <w:rPr>
          <w:b/>
          <w:bCs/>
          <w:sz w:val="44"/>
          <w:szCs w:val="44"/>
        </w:rPr>
        <w:t xml:space="preserve">               // Reset Timer1</w:t>
      </w:r>
    </w:p>
    <w:p w14:paraId="35A7DC7C" w14:textId="77777777" w:rsidR="00896FD6" w:rsidRPr="00D91DD0" w:rsidRDefault="00896FD6" w:rsidP="00896FD6">
      <w:pPr>
        <w:rPr>
          <w:b/>
          <w:bCs/>
          <w:sz w:val="44"/>
          <w:szCs w:val="44"/>
        </w:rPr>
      </w:pPr>
      <w:r w:rsidRPr="00D91DD0">
        <w:rPr>
          <w:b/>
          <w:bCs/>
          <w:sz w:val="44"/>
          <w:szCs w:val="44"/>
        </w:rPr>
        <w:t xml:space="preserve">    TMR1L = 0;</w:t>
      </w:r>
    </w:p>
    <w:p w14:paraId="03C24982" w14:textId="77777777" w:rsidR="00896FD6" w:rsidRPr="00D91DD0" w:rsidRDefault="00896FD6" w:rsidP="00896FD6">
      <w:pPr>
        <w:rPr>
          <w:b/>
          <w:bCs/>
          <w:sz w:val="44"/>
          <w:szCs w:val="44"/>
        </w:rPr>
      </w:pPr>
    </w:p>
    <w:p w14:paraId="4F8AA624" w14:textId="77777777" w:rsidR="00896FD6" w:rsidRPr="00D91DD0" w:rsidRDefault="00896FD6" w:rsidP="00896FD6">
      <w:pPr>
        <w:rPr>
          <w:b/>
          <w:bCs/>
          <w:sz w:val="44"/>
          <w:szCs w:val="44"/>
        </w:rPr>
      </w:pPr>
      <w:r w:rsidRPr="00D91DD0">
        <w:rPr>
          <w:b/>
          <w:bCs/>
          <w:sz w:val="44"/>
          <w:szCs w:val="44"/>
        </w:rPr>
        <w:t xml:space="preserve">    PORTC = PORTC | 0b01000000; // Trigger HIGH</w:t>
      </w:r>
    </w:p>
    <w:p w14:paraId="15148979"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1</w:t>
      </w:r>
      <w:proofErr w:type="gramStart"/>
      <w:r w:rsidRPr="00D91DD0">
        <w:rPr>
          <w:b/>
          <w:bCs/>
          <w:sz w:val="44"/>
          <w:szCs w:val="44"/>
        </w:rPr>
        <w:t xml:space="preserve">);   </w:t>
      </w:r>
      <w:proofErr w:type="gramEnd"/>
      <w:r w:rsidRPr="00D91DD0">
        <w:rPr>
          <w:b/>
          <w:bCs/>
          <w:sz w:val="44"/>
          <w:szCs w:val="44"/>
        </w:rPr>
        <w:t xml:space="preserve">            // 1 </w:t>
      </w:r>
      <w:proofErr w:type="spellStart"/>
      <w:r w:rsidRPr="00D91DD0">
        <w:rPr>
          <w:b/>
          <w:bCs/>
          <w:sz w:val="44"/>
          <w:szCs w:val="44"/>
        </w:rPr>
        <w:t>ms</w:t>
      </w:r>
      <w:proofErr w:type="spellEnd"/>
      <w:r w:rsidRPr="00D91DD0">
        <w:rPr>
          <w:b/>
          <w:bCs/>
          <w:sz w:val="44"/>
          <w:szCs w:val="44"/>
        </w:rPr>
        <w:t xml:space="preserve"> delay</w:t>
      </w:r>
    </w:p>
    <w:p w14:paraId="4FEAAAFE" w14:textId="77777777" w:rsidR="00896FD6" w:rsidRPr="00D91DD0" w:rsidRDefault="00896FD6" w:rsidP="00896FD6">
      <w:pPr>
        <w:rPr>
          <w:b/>
          <w:bCs/>
          <w:sz w:val="44"/>
          <w:szCs w:val="44"/>
        </w:rPr>
      </w:pPr>
      <w:r w:rsidRPr="00D91DD0">
        <w:rPr>
          <w:b/>
          <w:bCs/>
          <w:sz w:val="44"/>
          <w:szCs w:val="44"/>
        </w:rPr>
        <w:t xml:space="preserve">    PORTC = PORTC &amp; 0b10111111; // Trigger LOW</w:t>
      </w:r>
    </w:p>
    <w:p w14:paraId="78AEA969" w14:textId="77777777" w:rsidR="00896FD6" w:rsidRPr="00D91DD0" w:rsidRDefault="00896FD6" w:rsidP="00896FD6">
      <w:pPr>
        <w:rPr>
          <w:b/>
          <w:bCs/>
          <w:sz w:val="44"/>
          <w:szCs w:val="44"/>
        </w:rPr>
      </w:pPr>
    </w:p>
    <w:p w14:paraId="5FA62ADC" w14:textId="77777777" w:rsidR="00896FD6" w:rsidRPr="00D91DD0" w:rsidRDefault="00896FD6" w:rsidP="00896FD6">
      <w:pPr>
        <w:rPr>
          <w:b/>
          <w:bCs/>
          <w:sz w:val="44"/>
          <w:szCs w:val="44"/>
        </w:rPr>
      </w:pPr>
      <w:r w:rsidRPr="00D91DD0">
        <w:rPr>
          <w:b/>
          <w:bCs/>
          <w:sz w:val="44"/>
          <w:szCs w:val="44"/>
        </w:rPr>
        <w:t xml:space="preserve">    while </w:t>
      </w:r>
      <w:proofErr w:type="gramStart"/>
      <w:r w:rsidRPr="00D91DD0">
        <w:rPr>
          <w:b/>
          <w:bCs/>
          <w:sz w:val="44"/>
          <w:szCs w:val="44"/>
        </w:rPr>
        <w:t>(!(</w:t>
      </w:r>
      <w:proofErr w:type="gramEnd"/>
      <w:r w:rsidRPr="00D91DD0">
        <w:rPr>
          <w:b/>
          <w:bCs/>
          <w:sz w:val="44"/>
          <w:szCs w:val="44"/>
        </w:rPr>
        <w:t>PORTC &amp; 0b10000000));</w:t>
      </w:r>
    </w:p>
    <w:p w14:paraId="04C734BC" w14:textId="77777777" w:rsidR="00896FD6" w:rsidRPr="00D91DD0" w:rsidRDefault="00896FD6" w:rsidP="00896FD6">
      <w:pPr>
        <w:rPr>
          <w:b/>
          <w:bCs/>
          <w:sz w:val="44"/>
          <w:szCs w:val="44"/>
        </w:rPr>
      </w:pPr>
    </w:p>
    <w:p w14:paraId="693EB89B" w14:textId="77777777" w:rsidR="00896FD6" w:rsidRPr="00D91DD0" w:rsidRDefault="00896FD6" w:rsidP="00896FD6">
      <w:pPr>
        <w:rPr>
          <w:b/>
          <w:bCs/>
          <w:sz w:val="44"/>
          <w:szCs w:val="44"/>
        </w:rPr>
      </w:pPr>
    </w:p>
    <w:p w14:paraId="263D07DF" w14:textId="77777777" w:rsidR="00896FD6" w:rsidRPr="00D91DD0" w:rsidRDefault="00896FD6" w:rsidP="00896FD6">
      <w:pPr>
        <w:rPr>
          <w:b/>
          <w:bCs/>
          <w:sz w:val="44"/>
          <w:szCs w:val="44"/>
        </w:rPr>
      </w:pPr>
      <w:r w:rsidRPr="00D91DD0">
        <w:rPr>
          <w:b/>
          <w:bCs/>
          <w:sz w:val="44"/>
          <w:szCs w:val="44"/>
        </w:rPr>
        <w:t xml:space="preserve">    T1CON = T1CON | 0b00000001; // Start Timer</w:t>
      </w:r>
    </w:p>
    <w:p w14:paraId="0E63CFA1" w14:textId="77777777" w:rsidR="00896FD6" w:rsidRPr="00D91DD0" w:rsidRDefault="00896FD6" w:rsidP="00896FD6">
      <w:pPr>
        <w:rPr>
          <w:b/>
          <w:bCs/>
          <w:sz w:val="44"/>
          <w:szCs w:val="44"/>
        </w:rPr>
      </w:pPr>
    </w:p>
    <w:p w14:paraId="26211042" w14:textId="77777777" w:rsidR="00896FD6" w:rsidRPr="00D91DD0" w:rsidRDefault="00896FD6" w:rsidP="00896FD6">
      <w:pPr>
        <w:rPr>
          <w:b/>
          <w:bCs/>
          <w:sz w:val="44"/>
          <w:szCs w:val="44"/>
        </w:rPr>
      </w:pPr>
    </w:p>
    <w:p w14:paraId="5D79735D" w14:textId="77777777" w:rsidR="00896FD6" w:rsidRPr="00D91DD0" w:rsidRDefault="00896FD6" w:rsidP="00896FD6">
      <w:pPr>
        <w:rPr>
          <w:b/>
          <w:bCs/>
          <w:sz w:val="44"/>
          <w:szCs w:val="44"/>
        </w:rPr>
      </w:pPr>
      <w:r w:rsidRPr="00D91DD0">
        <w:rPr>
          <w:b/>
          <w:bCs/>
          <w:sz w:val="44"/>
          <w:szCs w:val="44"/>
        </w:rPr>
        <w:t xml:space="preserve">    while (PORTC &amp; 0b10000000);</w:t>
      </w:r>
    </w:p>
    <w:p w14:paraId="174BAA41" w14:textId="77777777" w:rsidR="00896FD6" w:rsidRPr="00D91DD0" w:rsidRDefault="00896FD6" w:rsidP="00896FD6">
      <w:pPr>
        <w:rPr>
          <w:b/>
          <w:bCs/>
          <w:sz w:val="44"/>
          <w:szCs w:val="44"/>
        </w:rPr>
      </w:pPr>
    </w:p>
    <w:p w14:paraId="4CCF2F91" w14:textId="77777777" w:rsidR="00896FD6" w:rsidRPr="00D91DD0" w:rsidRDefault="00896FD6" w:rsidP="00896FD6">
      <w:pPr>
        <w:rPr>
          <w:b/>
          <w:bCs/>
          <w:sz w:val="44"/>
          <w:szCs w:val="44"/>
        </w:rPr>
      </w:pPr>
    </w:p>
    <w:p w14:paraId="4360B11B" w14:textId="77777777" w:rsidR="00896FD6" w:rsidRPr="00D91DD0" w:rsidRDefault="00896FD6" w:rsidP="00896FD6">
      <w:pPr>
        <w:rPr>
          <w:b/>
          <w:bCs/>
          <w:sz w:val="44"/>
          <w:szCs w:val="44"/>
        </w:rPr>
      </w:pPr>
      <w:r w:rsidRPr="00D91DD0">
        <w:rPr>
          <w:b/>
          <w:bCs/>
          <w:sz w:val="44"/>
          <w:szCs w:val="44"/>
        </w:rPr>
        <w:t xml:space="preserve">    T1CON = T1CON &amp; 0b11111110; // Stop Timer</w:t>
      </w:r>
    </w:p>
    <w:p w14:paraId="6F773412" w14:textId="77777777" w:rsidR="00896FD6" w:rsidRPr="00D91DD0" w:rsidRDefault="00896FD6" w:rsidP="00896FD6">
      <w:pPr>
        <w:rPr>
          <w:b/>
          <w:bCs/>
          <w:sz w:val="44"/>
          <w:szCs w:val="44"/>
        </w:rPr>
      </w:pPr>
    </w:p>
    <w:p w14:paraId="4B157985" w14:textId="77777777" w:rsidR="00896FD6" w:rsidRPr="00D91DD0" w:rsidRDefault="00896FD6" w:rsidP="00896FD6">
      <w:pPr>
        <w:rPr>
          <w:b/>
          <w:bCs/>
          <w:sz w:val="44"/>
          <w:szCs w:val="44"/>
        </w:rPr>
      </w:pPr>
      <w:r w:rsidRPr="00D91DD0">
        <w:rPr>
          <w:b/>
          <w:bCs/>
          <w:sz w:val="44"/>
          <w:szCs w:val="44"/>
        </w:rPr>
        <w:t xml:space="preserve">    d = (TMR1L | (TMR1H &lt;&lt; 8)); // Read Timer1 value</w:t>
      </w:r>
    </w:p>
    <w:p w14:paraId="11E3BB36" w14:textId="77777777" w:rsidR="00896FD6" w:rsidRPr="00D91DD0" w:rsidRDefault="00896FD6" w:rsidP="00896FD6">
      <w:pPr>
        <w:rPr>
          <w:b/>
          <w:bCs/>
          <w:sz w:val="44"/>
          <w:szCs w:val="44"/>
        </w:rPr>
      </w:pPr>
      <w:r w:rsidRPr="00D91DD0">
        <w:rPr>
          <w:b/>
          <w:bCs/>
          <w:sz w:val="44"/>
          <w:szCs w:val="44"/>
        </w:rPr>
        <w:t xml:space="preserve">    d = d / 58.82;           // Convert time to distance (cm)</w:t>
      </w:r>
    </w:p>
    <w:p w14:paraId="6891BC90" w14:textId="77777777" w:rsidR="00896FD6" w:rsidRPr="00D91DD0" w:rsidRDefault="00896FD6" w:rsidP="00896FD6">
      <w:pPr>
        <w:rPr>
          <w:b/>
          <w:bCs/>
          <w:sz w:val="44"/>
          <w:szCs w:val="44"/>
        </w:rPr>
      </w:pPr>
    </w:p>
    <w:p w14:paraId="39FBD820" w14:textId="77777777" w:rsidR="00896FD6" w:rsidRPr="00D91DD0" w:rsidRDefault="00896FD6" w:rsidP="00896FD6">
      <w:pPr>
        <w:rPr>
          <w:b/>
          <w:bCs/>
          <w:sz w:val="44"/>
          <w:szCs w:val="44"/>
        </w:rPr>
      </w:pPr>
    </w:p>
    <w:p w14:paraId="0D9F081D" w14:textId="77777777" w:rsidR="00896FD6" w:rsidRPr="00D91DD0" w:rsidRDefault="00896FD6" w:rsidP="00896FD6">
      <w:pPr>
        <w:rPr>
          <w:b/>
          <w:bCs/>
          <w:sz w:val="44"/>
          <w:szCs w:val="44"/>
        </w:rPr>
      </w:pPr>
      <w:r w:rsidRPr="00D91DD0">
        <w:rPr>
          <w:b/>
          <w:bCs/>
          <w:sz w:val="44"/>
          <w:szCs w:val="44"/>
        </w:rPr>
        <w:t xml:space="preserve">     </w:t>
      </w:r>
      <w:proofErr w:type="spellStart"/>
      <w:proofErr w:type="gramStart"/>
      <w:r w:rsidRPr="00D91DD0">
        <w:rPr>
          <w:b/>
          <w:bCs/>
          <w:sz w:val="44"/>
          <w:szCs w:val="44"/>
        </w:rPr>
        <w:t>delayy</w:t>
      </w:r>
      <w:proofErr w:type="spellEnd"/>
      <w:r w:rsidRPr="00D91DD0">
        <w:rPr>
          <w:b/>
          <w:bCs/>
          <w:sz w:val="44"/>
          <w:szCs w:val="44"/>
        </w:rPr>
        <w:t>(</w:t>
      </w:r>
      <w:proofErr w:type="gramEnd"/>
      <w:r w:rsidRPr="00D91DD0">
        <w:rPr>
          <w:b/>
          <w:bCs/>
          <w:sz w:val="44"/>
          <w:szCs w:val="44"/>
        </w:rPr>
        <w:t>10);</w:t>
      </w:r>
    </w:p>
    <w:p w14:paraId="2906F4C3" w14:textId="77777777" w:rsidR="00896FD6" w:rsidRPr="00D91DD0" w:rsidRDefault="00896FD6" w:rsidP="00896FD6">
      <w:pPr>
        <w:rPr>
          <w:b/>
          <w:bCs/>
          <w:sz w:val="44"/>
          <w:szCs w:val="44"/>
        </w:rPr>
      </w:pPr>
      <w:r w:rsidRPr="00D91DD0">
        <w:rPr>
          <w:b/>
          <w:bCs/>
          <w:sz w:val="44"/>
          <w:szCs w:val="44"/>
        </w:rPr>
        <w:t xml:space="preserve">    T1CON = 0x01;</w:t>
      </w:r>
    </w:p>
    <w:p w14:paraId="0AE8A779" w14:textId="77777777" w:rsidR="00896FD6" w:rsidRPr="00D91DD0" w:rsidRDefault="00896FD6" w:rsidP="00896FD6">
      <w:pPr>
        <w:rPr>
          <w:b/>
          <w:bCs/>
          <w:sz w:val="44"/>
          <w:szCs w:val="44"/>
        </w:rPr>
      </w:pPr>
      <w:r w:rsidRPr="00D91DD0">
        <w:rPr>
          <w:b/>
          <w:bCs/>
          <w:sz w:val="44"/>
          <w:szCs w:val="44"/>
        </w:rPr>
        <w:t>    return d;</w:t>
      </w:r>
    </w:p>
    <w:p w14:paraId="1A6D7D23" w14:textId="77777777" w:rsidR="00896FD6" w:rsidRPr="00D91DD0" w:rsidRDefault="00896FD6" w:rsidP="00896FD6">
      <w:pPr>
        <w:rPr>
          <w:b/>
          <w:bCs/>
          <w:sz w:val="44"/>
          <w:szCs w:val="44"/>
        </w:rPr>
      </w:pPr>
    </w:p>
    <w:p w14:paraId="756679AF" w14:textId="77777777" w:rsidR="00896FD6" w:rsidRPr="00D91DD0" w:rsidRDefault="00896FD6" w:rsidP="00896FD6">
      <w:pPr>
        <w:rPr>
          <w:b/>
          <w:bCs/>
          <w:sz w:val="44"/>
          <w:szCs w:val="44"/>
        </w:rPr>
      </w:pPr>
      <w:r w:rsidRPr="00D91DD0">
        <w:rPr>
          <w:b/>
          <w:bCs/>
          <w:sz w:val="44"/>
          <w:szCs w:val="44"/>
        </w:rPr>
        <w:t>}</w:t>
      </w:r>
    </w:p>
    <w:p w14:paraId="301FB1E8" w14:textId="77777777" w:rsidR="00117A0D" w:rsidRDefault="00117A0D"/>
    <w:p w14:paraId="49D3FC45" w14:textId="77777777" w:rsidR="00117A0D" w:rsidRDefault="00117A0D"/>
    <w:p w14:paraId="61ABB145" w14:textId="77777777" w:rsidR="00117A0D" w:rsidRDefault="00117A0D"/>
    <w:p w14:paraId="64F79649" w14:textId="6517B71C" w:rsidR="00117A0D" w:rsidRDefault="00117A0D"/>
    <w:p w14:paraId="7969EEB7" w14:textId="77777777" w:rsidR="00117A0D" w:rsidRDefault="00117A0D"/>
    <w:p w14:paraId="10C667AC" w14:textId="514078EE" w:rsidR="00117A0D" w:rsidRDefault="00117A0D"/>
    <w:p w14:paraId="2BEB0EF0" w14:textId="77777777" w:rsidR="00117A0D" w:rsidRDefault="00117A0D"/>
    <w:p w14:paraId="30F611C0" w14:textId="495903F4" w:rsidR="00117A0D" w:rsidRDefault="00117A0D"/>
    <w:p w14:paraId="13F688EA" w14:textId="77777777" w:rsidR="00783BA7" w:rsidRPr="004F68A6" w:rsidRDefault="00D91DD0">
      <w:pPr>
        <w:pStyle w:val="Heading1"/>
        <w:rPr>
          <w:sz w:val="44"/>
          <w:szCs w:val="44"/>
        </w:rPr>
      </w:pPr>
      <w:r w:rsidRPr="004F68A6">
        <w:rPr>
          <w:sz w:val="44"/>
          <w:szCs w:val="44"/>
        </w:rPr>
        <w:t>Problems &amp; Recommendations</w:t>
      </w:r>
    </w:p>
    <w:p w14:paraId="73EF2D28" w14:textId="77777777" w:rsidR="00783BA7" w:rsidRPr="004F68A6" w:rsidRDefault="00D91DD0">
      <w:pPr>
        <w:rPr>
          <w:sz w:val="36"/>
          <w:szCs w:val="36"/>
        </w:rPr>
      </w:pPr>
      <w:r w:rsidRPr="004F68A6">
        <w:rPr>
          <w:sz w:val="36"/>
          <w:szCs w:val="36"/>
        </w:rPr>
        <w:t>During development, several technical challenges were encountered that shaped our understanding and improved our design decisions:</w:t>
      </w:r>
    </w:p>
    <w:p w14:paraId="39A4418E" w14:textId="77777777" w:rsidR="00783BA7" w:rsidRPr="004F68A6" w:rsidRDefault="00783BA7">
      <w:pPr>
        <w:rPr>
          <w:sz w:val="36"/>
          <w:szCs w:val="36"/>
        </w:rPr>
      </w:pPr>
    </w:p>
    <w:p w14:paraId="6D73BF52" w14:textId="77777777" w:rsidR="00783BA7" w:rsidRPr="004F68A6" w:rsidRDefault="00D91DD0">
      <w:pPr>
        <w:rPr>
          <w:sz w:val="36"/>
          <w:szCs w:val="36"/>
        </w:rPr>
      </w:pPr>
      <w:r w:rsidRPr="004F68A6">
        <w:rPr>
          <w:sz w:val="36"/>
          <w:szCs w:val="36"/>
        </w:rPr>
        <w:t>1. False Fire Detection: Initially, the flame sensors misinterpreted strong ambient light as fire, triggering false alarms. We resolved this by calibrating the sensors and incorporating filtering algorithms to improve detection accuracy.</w:t>
      </w:r>
    </w:p>
    <w:p w14:paraId="0C7FABB9" w14:textId="77777777" w:rsidR="00783BA7" w:rsidRPr="004F68A6" w:rsidRDefault="00783BA7">
      <w:pPr>
        <w:rPr>
          <w:sz w:val="36"/>
          <w:szCs w:val="36"/>
        </w:rPr>
      </w:pPr>
    </w:p>
    <w:p w14:paraId="18EB804C" w14:textId="77777777" w:rsidR="00783BA7" w:rsidRPr="004F68A6" w:rsidRDefault="00D91DD0">
      <w:pPr>
        <w:rPr>
          <w:sz w:val="36"/>
          <w:szCs w:val="36"/>
        </w:rPr>
      </w:pPr>
      <w:r w:rsidRPr="004F68A6">
        <w:rPr>
          <w:sz w:val="36"/>
          <w:szCs w:val="36"/>
        </w:rPr>
        <w:t>2. Water Pump Limitations: The first water pump selected lacked sufficient pressure to extinguish a flame effectively. After testing multiple options, we upgraded to a more powerful unit that could deliver consistent and targeted spraying.</w:t>
      </w:r>
    </w:p>
    <w:p w14:paraId="1DA59DE8" w14:textId="77777777" w:rsidR="00783BA7" w:rsidRPr="004F68A6" w:rsidRDefault="00783BA7">
      <w:pPr>
        <w:rPr>
          <w:sz w:val="36"/>
          <w:szCs w:val="36"/>
        </w:rPr>
      </w:pPr>
    </w:p>
    <w:p w14:paraId="75A78CE4" w14:textId="77777777" w:rsidR="00783BA7" w:rsidRPr="004F68A6" w:rsidRDefault="00D91DD0">
      <w:pPr>
        <w:rPr>
          <w:sz w:val="36"/>
          <w:szCs w:val="36"/>
        </w:rPr>
      </w:pPr>
      <w:r w:rsidRPr="004F68A6">
        <w:rPr>
          <w:sz w:val="36"/>
          <w:szCs w:val="36"/>
        </w:rPr>
        <w:t>3. Power Distribution: Using a single power source for both motors and sensors caused intermittent resets. We resolved this by redesigning the power circuit, introducing voltage regulators and separate power buses for high-load and logic-level components.</w:t>
      </w:r>
    </w:p>
    <w:p w14:paraId="37D50F33" w14:textId="77777777" w:rsidR="00783BA7" w:rsidRPr="004F68A6" w:rsidRDefault="00783BA7">
      <w:pPr>
        <w:rPr>
          <w:sz w:val="36"/>
          <w:szCs w:val="36"/>
        </w:rPr>
      </w:pPr>
    </w:p>
    <w:p w14:paraId="03B4E17C" w14:textId="77777777" w:rsidR="00783BA7" w:rsidRPr="004F68A6" w:rsidRDefault="00D91DD0">
      <w:pPr>
        <w:rPr>
          <w:sz w:val="36"/>
          <w:szCs w:val="36"/>
        </w:rPr>
      </w:pPr>
      <w:r w:rsidRPr="004F68A6">
        <w:rPr>
          <w:sz w:val="36"/>
          <w:szCs w:val="36"/>
        </w:rPr>
        <w:t>For future iterations, we recommend:</w:t>
      </w:r>
    </w:p>
    <w:p w14:paraId="4D3B103D" w14:textId="77777777" w:rsidR="00783BA7" w:rsidRPr="004F68A6" w:rsidRDefault="00D91DD0">
      <w:pPr>
        <w:rPr>
          <w:sz w:val="36"/>
          <w:szCs w:val="36"/>
        </w:rPr>
      </w:pPr>
      <w:r w:rsidRPr="004F68A6">
        <w:rPr>
          <w:sz w:val="36"/>
          <w:szCs w:val="36"/>
        </w:rPr>
        <w:t>- Integrating thermal cameras or UV sensors for more precise fire detection.</w:t>
      </w:r>
    </w:p>
    <w:p w14:paraId="6DEAC4DB" w14:textId="77777777" w:rsidR="00783BA7" w:rsidRPr="004F68A6" w:rsidRDefault="00D91DD0">
      <w:pPr>
        <w:rPr>
          <w:sz w:val="36"/>
          <w:szCs w:val="36"/>
        </w:rPr>
      </w:pPr>
      <w:r w:rsidRPr="004F68A6">
        <w:rPr>
          <w:sz w:val="36"/>
          <w:szCs w:val="36"/>
        </w:rPr>
        <w:t>- Adding remote control capabilities via Wi-Fi or Bluetooth for manual override.</w:t>
      </w:r>
    </w:p>
    <w:p w14:paraId="628EF773" w14:textId="77777777" w:rsidR="00783BA7" w:rsidRPr="004F68A6" w:rsidRDefault="00D91DD0">
      <w:pPr>
        <w:rPr>
          <w:sz w:val="36"/>
          <w:szCs w:val="36"/>
        </w:rPr>
      </w:pPr>
      <w:r w:rsidRPr="004F68A6">
        <w:rPr>
          <w:sz w:val="36"/>
          <w:szCs w:val="36"/>
        </w:rPr>
        <w:t>- Using rechargeable lithium-ion battery packs for improved energy efficiency.</w:t>
      </w:r>
    </w:p>
    <w:p w14:paraId="21B7D437" w14:textId="77777777" w:rsidR="00783BA7" w:rsidRPr="004F68A6" w:rsidRDefault="00D91DD0">
      <w:pPr>
        <w:rPr>
          <w:sz w:val="36"/>
          <w:szCs w:val="36"/>
        </w:rPr>
      </w:pPr>
      <w:r w:rsidRPr="004F68A6">
        <w:rPr>
          <w:sz w:val="36"/>
          <w:szCs w:val="36"/>
        </w:rPr>
        <w:t>- Upgrading the chassis with heat-resistant materials to improve survivability in real fire environments.</w:t>
      </w:r>
    </w:p>
    <w:p w14:paraId="245508DD" w14:textId="77777777" w:rsidR="00783BA7" w:rsidRPr="004F68A6" w:rsidRDefault="00D91DD0">
      <w:pPr>
        <w:pStyle w:val="Heading1"/>
        <w:rPr>
          <w:sz w:val="44"/>
          <w:szCs w:val="44"/>
        </w:rPr>
      </w:pPr>
      <w:r w:rsidRPr="004F68A6">
        <w:rPr>
          <w:sz w:val="44"/>
          <w:szCs w:val="44"/>
        </w:rPr>
        <w:t>Conclusion</w:t>
      </w:r>
    </w:p>
    <w:p w14:paraId="6D41D9AE" w14:textId="77777777" w:rsidR="00783BA7" w:rsidRPr="004F68A6" w:rsidRDefault="00D91DD0">
      <w:pPr>
        <w:rPr>
          <w:sz w:val="36"/>
          <w:szCs w:val="36"/>
        </w:rPr>
      </w:pPr>
      <w:r w:rsidRPr="004F68A6">
        <w:rPr>
          <w:sz w:val="36"/>
          <w:szCs w:val="36"/>
        </w:rPr>
        <w:t>The Embedded Firefighter Robot Car stands as a testament to the power of embedded systems when combined with a clear, real-world purpose. By merging mechanical design, sensor integration, and intelligent programming, we created a mobile platform capable of acting independently in critical situations. This project not only enhanced our technical skills but also opened our eyes to the broader societal impact of engineering. The robot has potential applications in smart building safety, industrial fire prevention, and educational robotics. With continued development, we believe it can be transformed into a commercially viable product, contributing meaningfully to modern fire safety strategies.</w:t>
      </w:r>
    </w:p>
    <w:sectPr w:rsidR="00783BA7" w:rsidRPr="004F68A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89613B8"/>
    <w:multiLevelType w:val="multilevel"/>
    <w:tmpl w:val="6542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916679">
    <w:abstractNumId w:val="8"/>
  </w:num>
  <w:num w:numId="2" w16cid:durableId="1231116459">
    <w:abstractNumId w:val="6"/>
  </w:num>
  <w:num w:numId="3" w16cid:durableId="1175731591">
    <w:abstractNumId w:val="5"/>
  </w:num>
  <w:num w:numId="4" w16cid:durableId="545216441">
    <w:abstractNumId w:val="4"/>
  </w:num>
  <w:num w:numId="5" w16cid:durableId="409893648">
    <w:abstractNumId w:val="7"/>
  </w:num>
  <w:num w:numId="6" w16cid:durableId="2130390739">
    <w:abstractNumId w:val="3"/>
  </w:num>
  <w:num w:numId="7" w16cid:durableId="876897213">
    <w:abstractNumId w:val="2"/>
  </w:num>
  <w:num w:numId="8" w16cid:durableId="1237402033">
    <w:abstractNumId w:val="1"/>
  </w:num>
  <w:num w:numId="9" w16cid:durableId="1970358844">
    <w:abstractNumId w:val="0"/>
  </w:num>
  <w:num w:numId="10" w16cid:durableId="15633655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7C23"/>
    <w:rsid w:val="00117A0D"/>
    <w:rsid w:val="0015074B"/>
    <w:rsid w:val="00220BE7"/>
    <w:rsid w:val="0029639D"/>
    <w:rsid w:val="00326F90"/>
    <w:rsid w:val="004C60C2"/>
    <w:rsid w:val="004F68A6"/>
    <w:rsid w:val="005133A1"/>
    <w:rsid w:val="00716069"/>
    <w:rsid w:val="00783BA7"/>
    <w:rsid w:val="00896FD6"/>
    <w:rsid w:val="008C3648"/>
    <w:rsid w:val="008D191D"/>
    <w:rsid w:val="009C1B96"/>
    <w:rsid w:val="00A4583A"/>
    <w:rsid w:val="00AA1D8D"/>
    <w:rsid w:val="00B47730"/>
    <w:rsid w:val="00CB0664"/>
    <w:rsid w:val="00D91DD0"/>
    <w:rsid w:val="00E41C0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35E16"/>
  <w14:defaultImageDpi w14:val="300"/>
  <w15:docId w15:val="{14C9417F-B87D-4830-B1FA-14F87E8D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012550">
      <w:bodyDiv w:val="1"/>
      <w:marLeft w:val="0"/>
      <w:marRight w:val="0"/>
      <w:marTop w:val="0"/>
      <w:marBottom w:val="0"/>
      <w:divBdr>
        <w:top w:val="none" w:sz="0" w:space="0" w:color="auto"/>
        <w:left w:val="none" w:sz="0" w:space="0" w:color="auto"/>
        <w:bottom w:val="none" w:sz="0" w:space="0" w:color="auto"/>
        <w:right w:val="none" w:sz="0" w:space="0" w:color="auto"/>
      </w:divBdr>
    </w:div>
    <w:div w:id="12061425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2282</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15266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Ahmad Qais</cp:lastModifiedBy>
  <cp:revision>11</cp:revision>
  <dcterms:created xsi:type="dcterms:W3CDTF">2025-05-27T19:55:00Z</dcterms:created>
  <dcterms:modified xsi:type="dcterms:W3CDTF">2025-05-27T21:05:00Z</dcterms:modified>
  <cp:category/>
</cp:coreProperties>
</file>